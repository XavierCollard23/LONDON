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A472" w14:textId="77777777" w:rsidR="00102544" w:rsidRPr="009B2556" w:rsidRDefault="00300CCB">
      <w:pPr>
        <w:pStyle w:val="Titre1"/>
        <w:rPr>
          <w:lang w:val="fr-BE"/>
        </w:rPr>
      </w:pPr>
      <w:proofErr w:type="spellStart"/>
      <w:r w:rsidRPr="009B2556">
        <w:rPr>
          <w:lang w:val="fr-BE"/>
        </w:rPr>
        <w:t>Itineraire</w:t>
      </w:r>
      <w:proofErr w:type="spellEnd"/>
      <w:r w:rsidRPr="009B2556">
        <w:rPr>
          <w:lang w:val="fr-BE"/>
        </w:rPr>
        <w:t xml:space="preserve"> optimise - </w:t>
      </w:r>
      <w:proofErr w:type="spellStart"/>
      <w:r w:rsidRPr="009B2556">
        <w:rPr>
          <w:lang w:val="fr-BE"/>
        </w:rPr>
        <w:t>Sejour</w:t>
      </w:r>
      <w:proofErr w:type="spellEnd"/>
      <w:r w:rsidRPr="009B2556">
        <w:rPr>
          <w:lang w:val="fr-BE"/>
        </w:rPr>
        <w:t xml:space="preserve"> </w:t>
      </w:r>
      <w:proofErr w:type="spellStart"/>
      <w:r w:rsidRPr="009B2556">
        <w:rPr>
          <w:lang w:val="fr-BE"/>
        </w:rPr>
        <w:t>a</w:t>
      </w:r>
      <w:proofErr w:type="spellEnd"/>
      <w:r w:rsidRPr="009B2556">
        <w:rPr>
          <w:lang w:val="fr-BE"/>
        </w:rPr>
        <w:t xml:space="preserve"> Londres</w:t>
      </w:r>
    </w:p>
    <w:p w14:paraId="7E11032E" w14:textId="77777777" w:rsidR="00102544" w:rsidRPr="009B2556" w:rsidRDefault="00300CCB">
      <w:pPr>
        <w:rPr>
          <w:lang w:val="fr-BE"/>
        </w:rPr>
      </w:pPr>
      <w:r w:rsidRPr="009B2556">
        <w:rPr>
          <w:i/>
          <w:lang w:val="fr-BE"/>
        </w:rPr>
        <w:t xml:space="preserve">Cartes interactives : connexion internet requise pour afficher les fonds </w:t>
      </w:r>
      <w:proofErr w:type="spellStart"/>
      <w:r w:rsidRPr="009B2556">
        <w:rPr>
          <w:i/>
          <w:lang w:val="fr-BE"/>
        </w:rPr>
        <w:t>OpenStreetMap</w:t>
      </w:r>
      <w:proofErr w:type="spellEnd"/>
      <w:r w:rsidRPr="009B2556">
        <w:rPr>
          <w:i/>
          <w:lang w:val="fr-BE"/>
        </w:rPr>
        <w:t>.</w:t>
      </w:r>
    </w:p>
    <w:p w14:paraId="2C8C3510" w14:textId="20584997" w:rsidR="00102544" w:rsidRDefault="00300CCB" w:rsidP="009F447A">
      <w:pPr>
        <w:pStyle w:val="ItineraryHeading"/>
        <w:rPr>
          <w:lang w:val="fr-BE"/>
        </w:rPr>
      </w:pPr>
      <w:r>
        <w:rPr>
          <w:rFonts w:ascii="Segoe UI Emoji" w:hAnsi="Segoe UI Emoji" w:cs="Segoe UI Emoji"/>
        </w:rPr>
        <w:t>🗓️</w:t>
      </w:r>
      <w:r w:rsidRPr="009B2556">
        <w:rPr>
          <w:lang w:val="fr-BE"/>
        </w:rPr>
        <w:t xml:space="preserve"> Dimanche 28 décembre – </w:t>
      </w:r>
      <w:r w:rsidR="009F447A">
        <w:rPr>
          <w:lang w:val="fr-BE"/>
        </w:rPr>
        <w:t xml:space="preserve">Découverte des rues de Londres </w:t>
      </w:r>
    </w:p>
    <w:p w14:paraId="40BFB67D" w14:textId="77777777" w:rsidR="009F447A" w:rsidRPr="009F447A" w:rsidRDefault="009F447A" w:rsidP="009F447A">
      <w:pPr>
        <w:pStyle w:val="ItineraryHeading"/>
        <w:rPr>
          <w:lang w:val="fr-B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2544" w14:paraId="3B997AEB" w14:textId="77777777">
        <w:tc>
          <w:tcPr>
            <w:tcW w:w="2880" w:type="dxa"/>
          </w:tcPr>
          <w:p w14:paraId="19DC8227" w14:textId="77777777" w:rsidR="00102544" w:rsidRDefault="00300CCB">
            <w:proofErr w:type="spellStart"/>
            <w:r>
              <w:t>Horaire</w:t>
            </w:r>
            <w:proofErr w:type="spellEnd"/>
          </w:p>
        </w:tc>
        <w:tc>
          <w:tcPr>
            <w:tcW w:w="2880" w:type="dxa"/>
          </w:tcPr>
          <w:p w14:paraId="3B79D5C1" w14:textId="77777777" w:rsidR="00102544" w:rsidRDefault="00300CCB">
            <w:r>
              <w:t>Moment</w:t>
            </w:r>
          </w:p>
        </w:tc>
        <w:tc>
          <w:tcPr>
            <w:tcW w:w="2880" w:type="dxa"/>
          </w:tcPr>
          <w:p w14:paraId="4C0A20CF" w14:textId="77777777" w:rsidR="00102544" w:rsidRDefault="00300CCB">
            <w:r>
              <w:t>Ambiance</w:t>
            </w:r>
          </w:p>
        </w:tc>
      </w:tr>
      <w:tr w:rsidR="00102544" w:rsidRPr="00985458" w14:paraId="7473C690" w14:textId="77777777">
        <w:tc>
          <w:tcPr>
            <w:tcW w:w="2880" w:type="dxa"/>
          </w:tcPr>
          <w:p w14:paraId="0A0D5B6C" w14:textId="77777777" w:rsidR="00102544" w:rsidRDefault="00300CCB">
            <w:r>
              <w:t>15h15-15h45</w:t>
            </w:r>
          </w:p>
        </w:tc>
        <w:tc>
          <w:tcPr>
            <w:tcW w:w="2880" w:type="dxa"/>
          </w:tcPr>
          <w:p w14:paraId="3D78EDBD" w14:textId="77777777" w:rsidR="00102544" w:rsidRDefault="00300CCB">
            <w:proofErr w:type="spellStart"/>
            <w:r>
              <w:t>Arrivee</w:t>
            </w:r>
            <w:proofErr w:type="spellEnd"/>
            <w:r>
              <w:t xml:space="preserve"> a Heathrow</w:t>
            </w:r>
          </w:p>
        </w:tc>
        <w:tc>
          <w:tcPr>
            <w:tcW w:w="2880" w:type="dxa"/>
          </w:tcPr>
          <w:p w14:paraId="63454BA4" w14:textId="751267EF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Formalités et récupération des valises.</w:t>
            </w:r>
          </w:p>
        </w:tc>
      </w:tr>
      <w:tr w:rsidR="00102544" w14:paraId="7F8F24B8" w14:textId="77777777">
        <w:tc>
          <w:tcPr>
            <w:tcW w:w="2880" w:type="dxa"/>
          </w:tcPr>
          <w:p w14:paraId="18958969" w14:textId="77777777" w:rsidR="00102544" w:rsidRDefault="00300CCB">
            <w:r>
              <w:t>15h45-17h00</w:t>
            </w:r>
          </w:p>
        </w:tc>
        <w:tc>
          <w:tcPr>
            <w:tcW w:w="2880" w:type="dxa"/>
          </w:tcPr>
          <w:p w14:paraId="3BC547CD" w14:textId="5643FF90" w:rsidR="00102544" w:rsidRDefault="00300CCB">
            <w:r>
              <w:t xml:space="preserve">Vers </w:t>
            </w:r>
            <w:proofErr w:type="spellStart"/>
            <w:r>
              <w:t>l'hotel</w:t>
            </w:r>
            <w:proofErr w:type="spellEnd"/>
            <w:r w:rsidR="00DA679D">
              <w:t xml:space="preserve"> – Citizen M</w:t>
            </w:r>
          </w:p>
        </w:tc>
        <w:tc>
          <w:tcPr>
            <w:tcW w:w="2880" w:type="dxa"/>
          </w:tcPr>
          <w:p w14:paraId="1A606854" w14:textId="77777777" w:rsidR="00102544" w:rsidRDefault="00300CCB">
            <w:r>
              <w:t xml:space="preserve">Heathrow Express </w:t>
            </w:r>
            <w:proofErr w:type="spellStart"/>
            <w:r>
              <w:t>jusqu'a</w:t>
            </w:r>
            <w:proofErr w:type="spellEnd"/>
            <w:r>
              <w:t xml:space="preserve"> Paddington </w:t>
            </w:r>
            <w:proofErr w:type="spellStart"/>
            <w:r>
              <w:t>puis</w:t>
            </w:r>
            <w:proofErr w:type="spellEnd"/>
            <w:r>
              <w:t xml:space="preserve"> taxi/metro (75 min).</w:t>
            </w:r>
          </w:p>
        </w:tc>
      </w:tr>
      <w:tr w:rsidR="00102544" w:rsidRPr="00985458" w14:paraId="5C318350" w14:textId="77777777">
        <w:tc>
          <w:tcPr>
            <w:tcW w:w="2880" w:type="dxa"/>
          </w:tcPr>
          <w:p w14:paraId="3180AE9D" w14:textId="77777777" w:rsidR="00102544" w:rsidRDefault="00300CCB">
            <w:r>
              <w:t>17h00-17h45</w:t>
            </w:r>
          </w:p>
        </w:tc>
        <w:tc>
          <w:tcPr>
            <w:tcW w:w="2880" w:type="dxa"/>
          </w:tcPr>
          <w:p w14:paraId="30B79BF8" w14:textId="77777777" w:rsidR="00102544" w:rsidRDefault="00300CCB">
            <w:proofErr w:type="gramStart"/>
            <w:r>
              <w:t>Installation</w:t>
            </w:r>
            <w:proofErr w:type="gramEnd"/>
            <w:r>
              <w:t xml:space="preserve"> a </w:t>
            </w:r>
            <w:proofErr w:type="spellStart"/>
            <w:r>
              <w:t>l'hotel</w:t>
            </w:r>
            <w:proofErr w:type="spellEnd"/>
          </w:p>
        </w:tc>
        <w:tc>
          <w:tcPr>
            <w:tcW w:w="2880" w:type="dxa"/>
          </w:tcPr>
          <w:p w14:paraId="0EE75842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Check-in et petite pause pour poser les valises.</w:t>
            </w:r>
          </w:p>
        </w:tc>
      </w:tr>
      <w:tr w:rsidR="00102544" w:rsidRPr="00985458" w14:paraId="2C3CAE7F" w14:textId="77777777">
        <w:tc>
          <w:tcPr>
            <w:tcW w:w="2880" w:type="dxa"/>
          </w:tcPr>
          <w:p w14:paraId="72877BC3" w14:textId="77777777" w:rsidR="00102544" w:rsidRDefault="00300CCB">
            <w:r>
              <w:t>17h45-18h19</w:t>
            </w:r>
          </w:p>
        </w:tc>
        <w:tc>
          <w:tcPr>
            <w:tcW w:w="2880" w:type="dxa"/>
          </w:tcPr>
          <w:p w14:paraId="52A3D0AA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Carnaby Street</w:t>
            </w:r>
          </w:p>
        </w:tc>
        <w:tc>
          <w:tcPr>
            <w:tcW w:w="2880" w:type="dxa"/>
          </w:tcPr>
          <w:p w14:paraId="7188E817" w14:textId="32831BEE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Prévoir ce trajet sans stress, musique ou podcast en route.</w:t>
            </w:r>
          </w:p>
        </w:tc>
      </w:tr>
      <w:tr w:rsidR="00102544" w:rsidRPr="00985458" w14:paraId="09C95472" w14:textId="77777777">
        <w:tc>
          <w:tcPr>
            <w:tcW w:w="2880" w:type="dxa"/>
          </w:tcPr>
          <w:p w14:paraId="2EFF0698" w14:textId="77777777" w:rsidR="00102544" w:rsidRDefault="00300CCB">
            <w:r>
              <w:t>18h19-19h04</w:t>
            </w:r>
          </w:p>
        </w:tc>
        <w:tc>
          <w:tcPr>
            <w:tcW w:w="2880" w:type="dxa"/>
          </w:tcPr>
          <w:p w14:paraId="08ACC180" w14:textId="6A47D973" w:rsidR="00102544" w:rsidRPr="009F447A" w:rsidRDefault="00300CCB">
            <w:pPr>
              <w:rPr>
                <w:lang w:val="fr-BE"/>
              </w:rPr>
            </w:pPr>
            <w:proofErr w:type="spellStart"/>
            <w:r w:rsidRPr="009F447A">
              <w:rPr>
                <w:lang w:val="fr-BE"/>
              </w:rPr>
              <w:t>Carnaby</w:t>
            </w:r>
            <w:proofErr w:type="spellEnd"/>
            <w:r w:rsidRPr="009F447A">
              <w:rPr>
                <w:lang w:val="fr-BE"/>
              </w:rPr>
              <w:t xml:space="preserve"> Street</w:t>
            </w:r>
            <w:r w:rsidR="009B2556" w:rsidRPr="009F447A">
              <w:rPr>
                <w:lang w:val="fr-BE"/>
              </w:rPr>
              <w:t xml:space="preserve"> </w:t>
            </w:r>
            <w:r w:rsidR="009F447A" w:rsidRPr="009F447A">
              <w:rPr>
                <w:lang w:val="fr-BE"/>
              </w:rPr>
              <w:t>(repas si bes</w:t>
            </w:r>
            <w:r w:rsidR="009F447A">
              <w:rPr>
                <w:lang w:val="fr-BE"/>
              </w:rPr>
              <w:t>oin)</w:t>
            </w:r>
          </w:p>
        </w:tc>
        <w:tc>
          <w:tcPr>
            <w:tcW w:w="2880" w:type="dxa"/>
          </w:tcPr>
          <w:p w14:paraId="6687FB87" w14:textId="2E40F402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Rue pop aux illuminations iconiques, parfaite en début de soirée.</w:t>
            </w:r>
          </w:p>
        </w:tc>
      </w:tr>
      <w:tr w:rsidR="00102544" w:rsidRPr="00985458" w14:paraId="6E0E94C0" w14:textId="77777777">
        <w:tc>
          <w:tcPr>
            <w:tcW w:w="2880" w:type="dxa"/>
          </w:tcPr>
          <w:p w14:paraId="0BB94A32" w14:textId="77777777" w:rsidR="00102544" w:rsidRDefault="00300CCB">
            <w:r>
              <w:t>19h04-19h12</w:t>
            </w:r>
          </w:p>
        </w:tc>
        <w:tc>
          <w:tcPr>
            <w:tcW w:w="2880" w:type="dxa"/>
          </w:tcPr>
          <w:p w14:paraId="5E601D27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Regent Street</w:t>
            </w:r>
          </w:p>
        </w:tc>
        <w:tc>
          <w:tcPr>
            <w:tcW w:w="2880" w:type="dxa"/>
          </w:tcPr>
          <w:p w14:paraId="284B5BD4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54EFF0C4" w14:textId="77777777">
        <w:tc>
          <w:tcPr>
            <w:tcW w:w="2880" w:type="dxa"/>
          </w:tcPr>
          <w:p w14:paraId="406D878E" w14:textId="77777777" w:rsidR="00102544" w:rsidRDefault="00300CCB">
            <w:r>
              <w:t>19h12-19h57</w:t>
            </w:r>
          </w:p>
        </w:tc>
        <w:tc>
          <w:tcPr>
            <w:tcW w:w="2880" w:type="dxa"/>
          </w:tcPr>
          <w:p w14:paraId="44F62B87" w14:textId="77777777" w:rsidR="00102544" w:rsidRDefault="00300CCB">
            <w:r>
              <w:t>Regent Street</w:t>
            </w:r>
          </w:p>
        </w:tc>
        <w:tc>
          <w:tcPr>
            <w:tcW w:w="2880" w:type="dxa"/>
          </w:tcPr>
          <w:p w14:paraId="32F0A4D3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Arches lumineuses et vitrines de Noel pour une balade tranquille.</w:t>
            </w:r>
          </w:p>
        </w:tc>
      </w:tr>
      <w:tr w:rsidR="00102544" w:rsidRPr="00985458" w14:paraId="179DED0A" w14:textId="77777777">
        <w:tc>
          <w:tcPr>
            <w:tcW w:w="2880" w:type="dxa"/>
          </w:tcPr>
          <w:p w14:paraId="13F47F4D" w14:textId="77777777" w:rsidR="00102544" w:rsidRDefault="00300CCB">
            <w:r>
              <w:t>19h57-20h05</w:t>
            </w:r>
          </w:p>
        </w:tc>
        <w:tc>
          <w:tcPr>
            <w:tcW w:w="2880" w:type="dxa"/>
          </w:tcPr>
          <w:p w14:paraId="25C45643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Oxford Street</w:t>
            </w:r>
          </w:p>
        </w:tc>
        <w:tc>
          <w:tcPr>
            <w:tcW w:w="2880" w:type="dxa"/>
          </w:tcPr>
          <w:p w14:paraId="782DFF09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4A631EAD" w14:textId="77777777">
        <w:tc>
          <w:tcPr>
            <w:tcW w:w="2880" w:type="dxa"/>
          </w:tcPr>
          <w:p w14:paraId="209B5A59" w14:textId="77777777" w:rsidR="00102544" w:rsidRDefault="00300CCB">
            <w:r>
              <w:t>20h05-20h50</w:t>
            </w:r>
          </w:p>
        </w:tc>
        <w:tc>
          <w:tcPr>
            <w:tcW w:w="2880" w:type="dxa"/>
          </w:tcPr>
          <w:p w14:paraId="02E5C747" w14:textId="77777777" w:rsidR="00102544" w:rsidRDefault="00300CCB">
            <w:r>
              <w:t>Oxford Street</w:t>
            </w:r>
          </w:p>
        </w:tc>
        <w:tc>
          <w:tcPr>
            <w:tcW w:w="2880" w:type="dxa"/>
          </w:tcPr>
          <w:p w14:paraId="441A9216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Balade libre pour profiter du quartier.</w:t>
            </w:r>
          </w:p>
        </w:tc>
      </w:tr>
      <w:tr w:rsidR="00102544" w:rsidRPr="00985458" w14:paraId="27509558" w14:textId="77777777">
        <w:tc>
          <w:tcPr>
            <w:tcW w:w="2880" w:type="dxa"/>
          </w:tcPr>
          <w:p w14:paraId="579CA4AB" w14:textId="77777777" w:rsidR="00102544" w:rsidRDefault="00300CCB">
            <w:r>
              <w:t>20h50-20h58</w:t>
            </w:r>
          </w:p>
        </w:tc>
        <w:tc>
          <w:tcPr>
            <w:tcW w:w="2880" w:type="dxa"/>
          </w:tcPr>
          <w:p w14:paraId="2F661B73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Oxford Circus</w:t>
            </w:r>
          </w:p>
        </w:tc>
        <w:tc>
          <w:tcPr>
            <w:tcW w:w="2880" w:type="dxa"/>
          </w:tcPr>
          <w:p w14:paraId="7B37D0C2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0ED3B147" w14:textId="77777777">
        <w:tc>
          <w:tcPr>
            <w:tcW w:w="2880" w:type="dxa"/>
          </w:tcPr>
          <w:p w14:paraId="597E15FA" w14:textId="77777777" w:rsidR="00102544" w:rsidRDefault="00300CCB">
            <w:r>
              <w:t>20h58-21h43</w:t>
            </w:r>
          </w:p>
        </w:tc>
        <w:tc>
          <w:tcPr>
            <w:tcW w:w="2880" w:type="dxa"/>
          </w:tcPr>
          <w:p w14:paraId="551DFCD3" w14:textId="77777777" w:rsidR="00102544" w:rsidRDefault="00300CCB">
            <w:r>
              <w:t>Oxford Circus</w:t>
            </w:r>
          </w:p>
        </w:tc>
        <w:tc>
          <w:tcPr>
            <w:tcW w:w="2880" w:type="dxa"/>
          </w:tcPr>
          <w:p w14:paraId="7A78FECB" w14:textId="31AF27CF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Point de vue iconique </w:t>
            </w:r>
            <w:proofErr w:type="spellStart"/>
            <w:proofErr w:type="gramStart"/>
            <w:r w:rsidRPr="009B2556">
              <w:rPr>
                <w:lang w:val="fr-BE"/>
              </w:rPr>
              <w:t>a</w:t>
            </w:r>
            <w:proofErr w:type="spellEnd"/>
            <w:proofErr w:type="gramEnd"/>
            <w:r w:rsidRPr="009B2556">
              <w:rPr>
                <w:lang w:val="fr-BE"/>
              </w:rPr>
              <w:t xml:space="preserve"> découvrir tranquillement.</w:t>
            </w:r>
          </w:p>
        </w:tc>
      </w:tr>
      <w:tr w:rsidR="00102544" w:rsidRPr="00985458" w14:paraId="3292692C" w14:textId="77777777">
        <w:tc>
          <w:tcPr>
            <w:tcW w:w="2880" w:type="dxa"/>
          </w:tcPr>
          <w:p w14:paraId="6A44AA43" w14:textId="77777777" w:rsidR="00102544" w:rsidRDefault="00300CCB">
            <w:r>
              <w:lastRenderedPageBreak/>
              <w:t>21h43-22h03</w:t>
            </w:r>
          </w:p>
        </w:tc>
        <w:tc>
          <w:tcPr>
            <w:tcW w:w="2880" w:type="dxa"/>
          </w:tcPr>
          <w:p w14:paraId="6744B264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Covent Garden</w:t>
            </w:r>
          </w:p>
        </w:tc>
        <w:tc>
          <w:tcPr>
            <w:tcW w:w="2880" w:type="dxa"/>
          </w:tcPr>
          <w:p w14:paraId="517C8F4D" w14:textId="13DFB8ED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Déplacement fluide (~30 min), prends ton temps.</w:t>
            </w:r>
          </w:p>
        </w:tc>
      </w:tr>
      <w:tr w:rsidR="00102544" w:rsidRPr="00985458" w14:paraId="64A8FBFD" w14:textId="77777777">
        <w:tc>
          <w:tcPr>
            <w:tcW w:w="2880" w:type="dxa"/>
          </w:tcPr>
          <w:p w14:paraId="35D97B8D" w14:textId="77777777" w:rsidR="00102544" w:rsidRDefault="00300CCB">
            <w:r>
              <w:t>22h03-22h48</w:t>
            </w:r>
          </w:p>
        </w:tc>
        <w:tc>
          <w:tcPr>
            <w:tcW w:w="2880" w:type="dxa"/>
          </w:tcPr>
          <w:p w14:paraId="73659D65" w14:textId="77777777" w:rsidR="00102544" w:rsidRDefault="00300CCB">
            <w:r>
              <w:t>Covent Garden</w:t>
            </w:r>
          </w:p>
        </w:tc>
        <w:tc>
          <w:tcPr>
            <w:tcW w:w="2880" w:type="dxa"/>
          </w:tcPr>
          <w:p w14:paraId="1C542F58" w14:textId="5636C480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Sapin géant, stands gourmands et atmosphère musicale.</w:t>
            </w:r>
          </w:p>
        </w:tc>
      </w:tr>
      <w:tr w:rsidR="00102544" w:rsidRPr="00985458" w14:paraId="6B2BA112" w14:textId="77777777">
        <w:tc>
          <w:tcPr>
            <w:tcW w:w="2880" w:type="dxa"/>
          </w:tcPr>
          <w:p w14:paraId="41D7FB84" w14:textId="77777777" w:rsidR="00102544" w:rsidRDefault="00300CCB">
            <w:r>
              <w:t>22h48-23h09</w:t>
            </w:r>
          </w:p>
        </w:tc>
        <w:tc>
          <w:tcPr>
            <w:tcW w:w="2880" w:type="dxa"/>
          </w:tcPr>
          <w:p w14:paraId="15D8D24B" w14:textId="226BCB83" w:rsidR="00102544" w:rsidRDefault="00300CCB">
            <w:r>
              <w:t xml:space="preserve">Retour a </w:t>
            </w:r>
            <w:r w:rsidR="004436BE">
              <w:t>d’hôtel</w:t>
            </w:r>
          </w:p>
        </w:tc>
        <w:tc>
          <w:tcPr>
            <w:tcW w:w="2880" w:type="dxa"/>
          </w:tcPr>
          <w:p w14:paraId="3A084AD5" w14:textId="1CAD334B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Déplacement fluide (~30 min), prends ton temps.</w:t>
            </w:r>
          </w:p>
        </w:tc>
      </w:tr>
    </w:tbl>
    <w:p w14:paraId="03CF2BA0" w14:textId="1F17F40B" w:rsidR="00102544" w:rsidRPr="009B2556" w:rsidRDefault="000D42A5">
      <w:pPr>
        <w:rPr>
          <w:lang w:val="fr-BE"/>
        </w:rPr>
      </w:pPr>
      <w:r>
        <w:rPr>
          <w:lang w:val="fr-BE"/>
        </w:rPr>
        <w:t xml:space="preserve">On peut faire Oxford Street – </w:t>
      </w:r>
      <w:proofErr w:type="spellStart"/>
      <w:r>
        <w:rPr>
          <w:lang w:val="fr-BE"/>
        </w:rPr>
        <w:t>Covent</w:t>
      </w:r>
      <w:proofErr w:type="spellEnd"/>
      <w:r>
        <w:rPr>
          <w:lang w:val="fr-BE"/>
        </w:rPr>
        <w:t xml:space="preserve"> Garden et revenir si on a l’énergie, c’est plus beau dans ce sens mais moins logique dans le programme.</w:t>
      </w:r>
    </w:p>
    <w:p w14:paraId="3DC944CF" w14:textId="77777777" w:rsidR="00102544" w:rsidRPr="009B2556" w:rsidRDefault="00300CCB">
      <w:pPr>
        <w:rPr>
          <w:lang w:val="fr-BE"/>
        </w:rPr>
      </w:pPr>
      <w:r w:rsidRPr="009B2556">
        <w:rPr>
          <w:lang w:val="fr-BE"/>
        </w:rPr>
        <w:t xml:space="preserve">Carte interactive : </w:t>
      </w:r>
      <w:hyperlink r:id="rId6">
        <w:r w:rsidRPr="009B2556">
          <w:rPr>
            <w:color w:val="0000FF"/>
            <w:u w:val="single"/>
            <w:lang w:val="fr-BE"/>
          </w:rPr>
          <w:t>day_1_dimanche_28_decembre_south_bank_illuminations_du_west_end.html</w:t>
        </w:r>
      </w:hyperlink>
    </w:p>
    <w:p w14:paraId="6D618F11" w14:textId="77777777" w:rsidR="00102544" w:rsidRDefault="00102544">
      <w:pPr>
        <w:rPr>
          <w:lang w:val="fr-BE"/>
        </w:rPr>
      </w:pPr>
    </w:p>
    <w:p w14:paraId="367DB11F" w14:textId="77777777" w:rsidR="000D42A5" w:rsidRDefault="000D42A5">
      <w:pPr>
        <w:rPr>
          <w:lang w:val="fr-BE"/>
        </w:rPr>
      </w:pPr>
    </w:p>
    <w:p w14:paraId="295B78E2" w14:textId="77777777" w:rsidR="000D42A5" w:rsidRDefault="000D42A5">
      <w:pPr>
        <w:rPr>
          <w:lang w:val="fr-BE"/>
        </w:rPr>
      </w:pPr>
    </w:p>
    <w:p w14:paraId="6F080CE6" w14:textId="77777777" w:rsidR="000D42A5" w:rsidRDefault="000D42A5">
      <w:pPr>
        <w:rPr>
          <w:lang w:val="fr-BE"/>
        </w:rPr>
      </w:pPr>
    </w:p>
    <w:p w14:paraId="1603B079" w14:textId="77777777" w:rsidR="000D42A5" w:rsidRDefault="000D42A5">
      <w:pPr>
        <w:rPr>
          <w:lang w:val="fr-BE"/>
        </w:rPr>
      </w:pPr>
    </w:p>
    <w:p w14:paraId="5B621DE2" w14:textId="77777777" w:rsidR="000D42A5" w:rsidRDefault="000D42A5">
      <w:pPr>
        <w:rPr>
          <w:lang w:val="fr-BE"/>
        </w:rPr>
      </w:pPr>
    </w:p>
    <w:p w14:paraId="3D3B09EC" w14:textId="77777777" w:rsidR="000D42A5" w:rsidRDefault="000D42A5">
      <w:pPr>
        <w:rPr>
          <w:lang w:val="fr-BE"/>
        </w:rPr>
      </w:pPr>
    </w:p>
    <w:p w14:paraId="016BA0A0" w14:textId="77777777" w:rsidR="000D42A5" w:rsidRDefault="000D42A5">
      <w:pPr>
        <w:rPr>
          <w:lang w:val="fr-BE"/>
        </w:rPr>
      </w:pPr>
    </w:p>
    <w:p w14:paraId="5B04C748" w14:textId="77777777" w:rsidR="000D42A5" w:rsidRDefault="000D42A5">
      <w:pPr>
        <w:rPr>
          <w:lang w:val="fr-BE"/>
        </w:rPr>
      </w:pPr>
    </w:p>
    <w:p w14:paraId="6E70CE22" w14:textId="77777777" w:rsidR="000D42A5" w:rsidRDefault="000D42A5">
      <w:pPr>
        <w:rPr>
          <w:lang w:val="fr-BE"/>
        </w:rPr>
      </w:pPr>
    </w:p>
    <w:p w14:paraId="4C57C419" w14:textId="77777777" w:rsidR="000D42A5" w:rsidRDefault="000D42A5">
      <w:pPr>
        <w:rPr>
          <w:lang w:val="fr-BE"/>
        </w:rPr>
      </w:pPr>
    </w:p>
    <w:p w14:paraId="5F644B68" w14:textId="77777777" w:rsidR="000D42A5" w:rsidRDefault="000D42A5">
      <w:pPr>
        <w:rPr>
          <w:lang w:val="fr-BE"/>
        </w:rPr>
      </w:pPr>
    </w:p>
    <w:p w14:paraId="12FF9C36" w14:textId="77777777" w:rsidR="000D42A5" w:rsidRDefault="000D42A5">
      <w:pPr>
        <w:rPr>
          <w:lang w:val="fr-BE"/>
        </w:rPr>
      </w:pPr>
    </w:p>
    <w:p w14:paraId="1040FB7E" w14:textId="77777777" w:rsidR="000D42A5" w:rsidRDefault="000D42A5">
      <w:pPr>
        <w:rPr>
          <w:lang w:val="fr-BE"/>
        </w:rPr>
      </w:pPr>
    </w:p>
    <w:p w14:paraId="55EA3F72" w14:textId="77777777" w:rsidR="004436BE" w:rsidRDefault="004436BE">
      <w:pPr>
        <w:rPr>
          <w:lang w:val="fr-BE"/>
        </w:rPr>
      </w:pPr>
    </w:p>
    <w:p w14:paraId="28159082" w14:textId="77777777" w:rsidR="000D42A5" w:rsidRPr="009B2556" w:rsidRDefault="000D42A5">
      <w:pPr>
        <w:rPr>
          <w:lang w:val="fr-BE"/>
        </w:rPr>
      </w:pPr>
    </w:p>
    <w:p w14:paraId="52BA5F28" w14:textId="77777777" w:rsidR="00102544" w:rsidRPr="009B2556" w:rsidRDefault="00300CCB">
      <w:pPr>
        <w:pStyle w:val="ItineraryHeading"/>
        <w:rPr>
          <w:lang w:val="fr-BE"/>
        </w:rPr>
      </w:pPr>
      <w:r>
        <w:lastRenderedPageBreak/>
        <w:t>🗓️</w:t>
      </w:r>
      <w:r w:rsidRPr="009B2556">
        <w:rPr>
          <w:lang w:val="fr-BE"/>
        </w:rPr>
        <w:t xml:space="preserve"> Lundi 29 décembre – </w:t>
      </w:r>
      <w:proofErr w:type="spellStart"/>
      <w:r w:rsidRPr="009B2556">
        <w:rPr>
          <w:lang w:val="fr-BE"/>
        </w:rPr>
        <w:t>Mayfair</w:t>
      </w:r>
      <w:proofErr w:type="spellEnd"/>
      <w:r w:rsidRPr="009B2556">
        <w:rPr>
          <w:lang w:val="fr-BE"/>
        </w:rPr>
        <w:t xml:space="preserve"> &amp; Hyde Park Winter </w:t>
      </w:r>
      <w:proofErr w:type="spellStart"/>
      <w:r w:rsidRPr="009B2556">
        <w:rPr>
          <w:lang w:val="fr-BE"/>
        </w:rPr>
        <w:t>Wonderland</w:t>
      </w:r>
      <w:proofErr w:type="spellEnd"/>
    </w:p>
    <w:p w14:paraId="52E17598" w14:textId="77777777" w:rsidR="00102544" w:rsidRPr="009B2556" w:rsidRDefault="00300CCB">
      <w:pPr>
        <w:rPr>
          <w:lang w:val="fr-BE"/>
        </w:rPr>
      </w:pPr>
      <w:r w:rsidRPr="009B2556">
        <w:rPr>
          <w:lang w:val="fr-BE"/>
        </w:rPr>
        <w:t xml:space="preserve">Optimisations : </w:t>
      </w:r>
      <w:proofErr w:type="spellStart"/>
      <w:r w:rsidRPr="009B2556">
        <w:rPr>
          <w:lang w:val="fr-BE"/>
        </w:rPr>
        <w:t>activites</w:t>
      </w:r>
      <w:proofErr w:type="spellEnd"/>
      <w:r w:rsidRPr="009B2556">
        <w:rPr>
          <w:lang w:val="fr-BE"/>
        </w:rPr>
        <w:t xml:space="preserve"> </w:t>
      </w:r>
      <w:proofErr w:type="spellStart"/>
      <w:r w:rsidRPr="009B2556">
        <w:rPr>
          <w:lang w:val="fr-BE"/>
        </w:rPr>
        <w:t>regroupees</w:t>
      </w:r>
      <w:proofErr w:type="spellEnd"/>
      <w:r w:rsidRPr="009B2556">
        <w:rPr>
          <w:lang w:val="fr-BE"/>
        </w:rPr>
        <w:t xml:space="preserve"> ailleurs (South Bank Promenade</w:t>
      </w:r>
      <w:proofErr w:type="gramStart"/>
      <w:r w:rsidRPr="009B2556">
        <w:rPr>
          <w:lang w:val="fr-BE"/>
        </w:rPr>
        <w:t>);</w:t>
      </w:r>
      <w:proofErr w:type="gramEnd"/>
      <w:r w:rsidRPr="009B2556">
        <w:rPr>
          <w:lang w:val="fr-BE"/>
        </w:rPr>
        <w:t xml:space="preserve"> incontournables ajoutes (Liberty London, Buckingham Palace, St </w:t>
      </w:r>
      <w:proofErr w:type="spellStart"/>
      <w:r w:rsidRPr="009B2556">
        <w:rPr>
          <w:lang w:val="fr-BE"/>
        </w:rPr>
        <w:t>James's</w:t>
      </w:r>
      <w:proofErr w:type="spellEnd"/>
      <w:r w:rsidRPr="009B2556">
        <w:rPr>
          <w:lang w:val="fr-BE"/>
        </w:rPr>
        <w:t xml:space="preserve"> Park)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2544" w14:paraId="09599369" w14:textId="77777777">
        <w:tc>
          <w:tcPr>
            <w:tcW w:w="2880" w:type="dxa"/>
          </w:tcPr>
          <w:p w14:paraId="2E692FEC" w14:textId="77777777" w:rsidR="00102544" w:rsidRDefault="00300CCB">
            <w:proofErr w:type="spellStart"/>
            <w:r>
              <w:t>Horaire</w:t>
            </w:r>
            <w:proofErr w:type="spellEnd"/>
          </w:p>
        </w:tc>
        <w:tc>
          <w:tcPr>
            <w:tcW w:w="2880" w:type="dxa"/>
          </w:tcPr>
          <w:p w14:paraId="14603333" w14:textId="77777777" w:rsidR="00102544" w:rsidRDefault="00300CCB">
            <w:r>
              <w:t>Moment</w:t>
            </w:r>
          </w:p>
        </w:tc>
        <w:tc>
          <w:tcPr>
            <w:tcW w:w="2880" w:type="dxa"/>
          </w:tcPr>
          <w:p w14:paraId="4998E36C" w14:textId="77777777" w:rsidR="00102544" w:rsidRDefault="00300CCB">
            <w:r>
              <w:t>Ambiance</w:t>
            </w:r>
          </w:p>
        </w:tc>
      </w:tr>
      <w:tr w:rsidR="00102544" w:rsidRPr="00985458" w14:paraId="46E69069" w14:textId="77777777">
        <w:tc>
          <w:tcPr>
            <w:tcW w:w="2880" w:type="dxa"/>
          </w:tcPr>
          <w:p w14:paraId="4C78C935" w14:textId="77777777" w:rsidR="00102544" w:rsidRDefault="00300CCB">
            <w:r>
              <w:t>09h30-10h02</w:t>
            </w:r>
          </w:p>
        </w:tc>
        <w:tc>
          <w:tcPr>
            <w:tcW w:w="2880" w:type="dxa"/>
          </w:tcPr>
          <w:p w14:paraId="50CBDA95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Soho</w:t>
            </w:r>
          </w:p>
        </w:tc>
        <w:tc>
          <w:tcPr>
            <w:tcW w:w="2880" w:type="dxa"/>
          </w:tcPr>
          <w:p w14:paraId="378D6849" w14:textId="4EA00C1D" w:rsidR="00102544" w:rsidRPr="009B2556" w:rsidRDefault="00350481">
            <w:pPr>
              <w:rPr>
                <w:lang w:val="fr-BE"/>
              </w:rPr>
            </w:pPr>
            <w:r w:rsidRPr="009B2556">
              <w:rPr>
                <w:lang w:val="fr-BE"/>
              </w:rPr>
              <w:t>Prévoir</w:t>
            </w:r>
            <w:r w:rsidR="00300CCB" w:rsidRPr="009B2556">
              <w:rPr>
                <w:lang w:val="fr-BE"/>
              </w:rPr>
              <w:t xml:space="preserve"> ce trajet sans stress, musique ou podcast en route.</w:t>
            </w:r>
          </w:p>
        </w:tc>
      </w:tr>
      <w:tr w:rsidR="00102544" w:rsidRPr="00985458" w14:paraId="349EF037" w14:textId="77777777">
        <w:tc>
          <w:tcPr>
            <w:tcW w:w="2880" w:type="dxa"/>
          </w:tcPr>
          <w:p w14:paraId="163EE876" w14:textId="77777777" w:rsidR="00102544" w:rsidRDefault="00300CCB">
            <w:r>
              <w:t>10h02-11h02</w:t>
            </w:r>
          </w:p>
        </w:tc>
        <w:tc>
          <w:tcPr>
            <w:tcW w:w="2880" w:type="dxa"/>
          </w:tcPr>
          <w:p w14:paraId="0668A1F4" w14:textId="77777777" w:rsidR="00102544" w:rsidRDefault="00300CCB">
            <w:r>
              <w:t>Soho</w:t>
            </w:r>
          </w:p>
        </w:tc>
        <w:tc>
          <w:tcPr>
            <w:tcW w:w="2880" w:type="dxa"/>
          </w:tcPr>
          <w:p w14:paraId="7719D21F" w14:textId="23656315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Quartier vivant, </w:t>
            </w:r>
            <w:r w:rsidR="00350481" w:rsidRPr="009B2556">
              <w:rPr>
                <w:lang w:val="fr-BE"/>
              </w:rPr>
              <w:t>cafés</w:t>
            </w:r>
            <w:r w:rsidRPr="009B2556">
              <w:rPr>
                <w:lang w:val="fr-BE"/>
              </w:rPr>
              <w:t xml:space="preserve"> cosy et ruelles </w:t>
            </w:r>
            <w:r w:rsidR="00350481" w:rsidRPr="009B2556">
              <w:rPr>
                <w:lang w:val="fr-BE"/>
              </w:rPr>
              <w:t>créatives</w:t>
            </w:r>
            <w:r w:rsidRPr="009B2556">
              <w:rPr>
                <w:lang w:val="fr-BE"/>
              </w:rPr>
              <w:t>.</w:t>
            </w:r>
          </w:p>
        </w:tc>
      </w:tr>
      <w:tr w:rsidR="00102544" w:rsidRPr="00985458" w14:paraId="206369BF" w14:textId="77777777">
        <w:tc>
          <w:tcPr>
            <w:tcW w:w="2880" w:type="dxa"/>
          </w:tcPr>
          <w:p w14:paraId="507238AF" w14:textId="77777777" w:rsidR="00102544" w:rsidRDefault="00300CCB">
            <w:r>
              <w:t>11h02-11h10</w:t>
            </w:r>
          </w:p>
        </w:tc>
        <w:tc>
          <w:tcPr>
            <w:tcW w:w="2880" w:type="dxa"/>
          </w:tcPr>
          <w:p w14:paraId="48F56F16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Liberty London</w:t>
            </w:r>
          </w:p>
        </w:tc>
        <w:tc>
          <w:tcPr>
            <w:tcW w:w="2880" w:type="dxa"/>
          </w:tcPr>
          <w:p w14:paraId="0AB36CD9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081B6D2B" w14:textId="77777777">
        <w:tc>
          <w:tcPr>
            <w:tcW w:w="2880" w:type="dxa"/>
          </w:tcPr>
          <w:p w14:paraId="20DC7E9C" w14:textId="77777777" w:rsidR="00102544" w:rsidRDefault="00300CCB">
            <w:r>
              <w:t>11h10-11h55</w:t>
            </w:r>
          </w:p>
        </w:tc>
        <w:tc>
          <w:tcPr>
            <w:tcW w:w="2880" w:type="dxa"/>
          </w:tcPr>
          <w:p w14:paraId="45F1DF51" w14:textId="77777777" w:rsidR="00102544" w:rsidRDefault="00300CCB">
            <w:r>
              <w:t>Liberty London</w:t>
            </w:r>
          </w:p>
        </w:tc>
        <w:tc>
          <w:tcPr>
            <w:tcW w:w="2880" w:type="dxa"/>
          </w:tcPr>
          <w:p w14:paraId="6B110C8D" w14:textId="45D768DA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Grand magasin </w:t>
            </w:r>
            <w:proofErr w:type="spellStart"/>
            <w:r w:rsidRPr="009B2556">
              <w:rPr>
                <w:lang w:val="fr-BE"/>
              </w:rPr>
              <w:t>a</w:t>
            </w:r>
            <w:proofErr w:type="spellEnd"/>
            <w:r w:rsidRPr="009B2556">
              <w:rPr>
                <w:lang w:val="fr-BE"/>
              </w:rPr>
              <w:t xml:space="preserve"> colombages, </w:t>
            </w:r>
            <w:r w:rsidR="00350481" w:rsidRPr="009B2556">
              <w:rPr>
                <w:lang w:val="fr-BE"/>
              </w:rPr>
              <w:t>sélection</w:t>
            </w:r>
            <w:r w:rsidRPr="009B2556">
              <w:rPr>
                <w:lang w:val="fr-BE"/>
              </w:rPr>
              <w:t xml:space="preserve"> mode et </w:t>
            </w:r>
            <w:r w:rsidR="00350481" w:rsidRPr="009B2556">
              <w:rPr>
                <w:lang w:val="fr-BE"/>
              </w:rPr>
              <w:t>décor</w:t>
            </w:r>
            <w:r w:rsidRPr="009B2556">
              <w:rPr>
                <w:lang w:val="fr-BE"/>
              </w:rPr>
              <w:t xml:space="preserve"> </w:t>
            </w:r>
            <w:proofErr w:type="spellStart"/>
            <w:r w:rsidRPr="009B2556">
              <w:rPr>
                <w:lang w:val="fr-BE"/>
              </w:rPr>
              <w:t>arty</w:t>
            </w:r>
            <w:proofErr w:type="spellEnd"/>
            <w:r w:rsidRPr="009B2556">
              <w:rPr>
                <w:lang w:val="fr-BE"/>
              </w:rPr>
              <w:t>.</w:t>
            </w:r>
          </w:p>
        </w:tc>
      </w:tr>
      <w:tr w:rsidR="00102544" w:rsidRPr="00985458" w14:paraId="529EA105" w14:textId="77777777">
        <w:tc>
          <w:tcPr>
            <w:tcW w:w="2880" w:type="dxa"/>
          </w:tcPr>
          <w:p w14:paraId="1F37CC7C" w14:textId="77777777" w:rsidR="00102544" w:rsidRDefault="00300CCB">
            <w:r>
              <w:t>11h55-12h05</w:t>
            </w:r>
          </w:p>
        </w:tc>
        <w:tc>
          <w:tcPr>
            <w:tcW w:w="2880" w:type="dxa"/>
          </w:tcPr>
          <w:p w14:paraId="3AAC7DED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New Bond Street</w:t>
            </w:r>
          </w:p>
        </w:tc>
        <w:tc>
          <w:tcPr>
            <w:tcW w:w="2880" w:type="dxa"/>
          </w:tcPr>
          <w:p w14:paraId="0667AE84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B2556" w14:paraId="766E2DB1" w14:textId="77777777">
        <w:tc>
          <w:tcPr>
            <w:tcW w:w="2880" w:type="dxa"/>
          </w:tcPr>
          <w:p w14:paraId="2A9416F5" w14:textId="77777777" w:rsidR="00102544" w:rsidRDefault="00300CCB">
            <w:r>
              <w:t>12h05-12h50</w:t>
            </w:r>
          </w:p>
        </w:tc>
        <w:tc>
          <w:tcPr>
            <w:tcW w:w="2880" w:type="dxa"/>
          </w:tcPr>
          <w:p w14:paraId="0E417C30" w14:textId="77777777" w:rsidR="00102544" w:rsidRDefault="00300CCB">
            <w:r>
              <w:t>New Bond Street</w:t>
            </w:r>
          </w:p>
        </w:tc>
        <w:tc>
          <w:tcPr>
            <w:tcW w:w="2880" w:type="dxa"/>
          </w:tcPr>
          <w:p w14:paraId="01460659" w14:textId="4846A192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Vitrines de luxe et </w:t>
            </w:r>
            <w:r w:rsidR="00350481" w:rsidRPr="009B2556">
              <w:rPr>
                <w:lang w:val="fr-BE"/>
              </w:rPr>
              <w:t>décors</w:t>
            </w:r>
            <w:r w:rsidRPr="009B2556">
              <w:rPr>
                <w:lang w:val="fr-BE"/>
              </w:rPr>
              <w:t xml:space="preserve"> scintillants.</w:t>
            </w:r>
            <w:r>
              <w:rPr>
                <w:lang w:val="fr-BE"/>
              </w:rPr>
              <w:t xml:space="preserve"> Ralph Lauren Café</w:t>
            </w:r>
          </w:p>
        </w:tc>
      </w:tr>
      <w:tr w:rsidR="00102544" w:rsidRPr="00985458" w14:paraId="37F791CE" w14:textId="77777777">
        <w:tc>
          <w:tcPr>
            <w:tcW w:w="2880" w:type="dxa"/>
          </w:tcPr>
          <w:p w14:paraId="7BDBC354" w14:textId="77777777" w:rsidR="00102544" w:rsidRDefault="00300CCB">
            <w:r>
              <w:t>12h50-13h10</w:t>
            </w:r>
          </w:p>
        </w:tc>
        <w:tc>
          <w:tcPr>
            <w:tcW w:w="2880" w:type="dxa"/>
          </w:tcPr>
          <w:p w14:paraId="38E165C7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Buckingham Palace</w:t>
            </w:r>
          </w:p>
        </w:tc>
        <w:tc>
          <w:tcPr>
            <w:tcW w:w="2880" w:type="dxa"/>
          </w:tcPr>
          <w:p w14:paraId="3A0A4B4D" w14:textId="624A42FF" w:rsidR="00102544" w:rsidRPr="009B2556" w:rsidRDefault="00350481">
            <w:pPr>
              <w:rPr>
                <w:lang w:val="fr-BE"/>
              </w:rPr>
            </w:pPr>
            <w:r w:rsidRPr="009B2556">
              <w:rPr>
                <w:lang w:val="fr-BE"/>
              </w:rPr>
              <w:t>Déplacement</w:t>
            </w:r>
            <w:r w:rsidR="00300CCB" w:rsidRPr="009B2556">
              <w:rPr>
                <w:lang w:val="fr-BE"/>
              </w:rPr>
              <w:t xml:space="preserve"> fluide (~30 min), prends ton temps.</w:t>
            </w:r>
          </w:p>
        </w:tc>
      </w:tr>
      <w:tr w:rsidR="00102544" w:rsidRPr="00985458" w14:paraId="5562F1BF" w14:textId="77777777">
        <w:tc>
          <w:tcPr>
            <w:tcW w:w="2880" w:type="dxa"/>
          </w:tcPr>
          <w:p w14:paraId="2FA15498" w14:textId="77777777" w:rsidR="00102544" w:rsidRDefault="00300CCB">
            <w:r>
              <w:t>13h10-13h55</w:t>
            </w:r>
          </w:p>
        </w:tc>
        <w:tc>
          <w:tcPr>
            <w:tcW w:w="2880" w:type="dxa"/>
          </w:tcPr>
          <w:p w14:paraId="5B370D01" w14:textId="77777777" w:rsidR="00102544" w:rsidRDefault="00300CCB">
            <w:r>
              <w:t>Buckingham Palace</w:t>
            </w:r>
          </w:p>
        </w:tc>
        <w:tc>
          <w:tcPr>
            <w:tcW w:w="2880" w:type="dxa"/>
          </w:tcPr>
          <w:p w14:paraId="69FACBA2" w14:textId="39E0F453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Cliche photo devant la </w:t>
            </w:r>
            <w:r w:rsidR="00350481" w:rsidRPr="009B2556">
              <w:rPr>
                <w:lang w:val="fr-BE"/>
              </w:rPr>
              <w:t>résidence</w:t>
            </w:r>
            <w:r w:rsidRPr="009B2556">
              <w:rPr>
                <w:lang w:val="fr-BE"/>
              </w:rPr>
              <w:t xml:space="preserve"> royale, ambiance carte postale.</w:t>
            </w:r>
          </w:p>
        </w:tc>
      </w:tr>
      <w:tr w:rsidR="00102544" w:rsidRPr="00985458" w14:paraId="4217E521" w14:textId="77777777">
        <w:tc>
          <w:tcPr>
            <w:tcW w:w="2880" w:type="dxa"/>
          </w:tcPr>
          <w:p w14:paraId="4FE11BCE" w14:textId="77777777" w:rsidR="00102544" w:rsidRDefault="00300CCB">
            <w:r>
              <w:t>13h55-14h03</w:t>
            </w:r>
          </w:p>
        </w:tc>
        <w:tc>
          <w:tcPr>
            <w:tcW w:w="2880" w:type="dxa"/>
          </w:tcPr>
          <w:p w14:paraId="09F48B80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Trajet vers St </w:t>
            </w:r>
            <w:proofErr w:type="spellStart"/>
            <w:r w:rsidRPr="009B2556">
              <w:rPr>
                <w:lang w:val="fr-BE"/>
              </w:rPr>
              <w:t>James's</w:t>
            </w:r>
            <w:proofErr w:type="spellEnd"/>
            <w:r w:rsidRPr="009B2556">
              <w:rPr>
                <w:lang w:val="fr-BE"/>
              </w:rPr>
              <w:t xml:space="preserve"> Park</w:t>
            </w:r>
          </w:p>
        </w:tc>
        <w:tc>
          <w:tcPr>
            <w:tcW w:w="2880" w:type="dxa"/>
          </w:tcPr>
          <w:p w14:paraId="059862EE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30F42018" w14:textId="77777777">
        <w:tc>
          <w:tcPr>
            <w:tcW w:w="2880" w:type="dxa"/>
          </w:tcPr>
          <w:p w14:paraId="29BE0452" w14:textId="77777777" w:rsidR="00102544" w:rsidRDefault="00300CCB">
            <w:r>
              <w:t>14h03-14h48</w:t>
            </w:r>
          </w:p>
        </w:tc>
        <w:tc>
          <w:tcPr>
            <w:tcW w:w="2880" w:type="dxa"/>
          </w:tcPr>
          <w:p w14:paraId="79B895C0" w14:textId="77777777" w:rsidR="00102544" w:rsidRDefault="00300CCB">
            <w:r>
              <w:t>St James's Park</w:t>
            </w:r>
          </w:p>
        </w:tc>
        <w:tc>
          <w:tcPr>
            <w:tcW w:w="2880" w:type="dxa"/>
          </w:tcPr>
          <w:p w14:paraId="3955F065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Parc apaisant pour respirer entre deux balades urbaines.</w:t>
            </w:r>
          </w:p>
        </w:tc>
      </w:tr>
      <w:tr w:rsidR="00102544" w:rsidRPr="00985458" w14:paraId="1E4BBA7A" w14:textId="77777777">
        <w:tc>
          <w:tcPr>
            <w:tcW w:w="2880" w:type="dxa"/>
          </w:tcPr>
          <w:p w14:paraId="2080048C" w14:textId="77777777" w:rsidR="00102544" w:rsidRDefault="00300CCB">
            <w:r>
              <w:t>14h48-15h21</w:t>
            </w:r>
          </w:p>
        </w:tc>
        <w:tc>
          <w:tcPr>
            <w:tcW w:w="2880" w:type="dxa"/>
          </w:tcPr>
          <w:p w14:paraId="6A3B41CE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Hyde Park</w:t>
            </w:r>
          </w:p>
        </w:tc>
        <w:tc>
          <w:tcPr>
            <w:tcW w:w="2880" w:type="dxa"/>
          </w:tcPr>
          <w:p w14:paraId="7E585898" w14:textId="46F32FD3" w:rsidR="00102544" w:rsidRPr="009B2556" w:rsidRDefault="00350481">
            <w:pPr>
              <w:rPr>
                <w:lang w:val="fr-BE"/>
              </w:rPr>
            </w:pPr>
            <w:r w:rsidRPr="009B2556">
              <w:rPr>
                <w:lang w:val="fr-BE"/>
              </w:rPr>
              <w:t>Prévoir</w:t>
            </w:r>
            <w:r w:rsidR="00300CCB" w:rsidRPr="009B2556">
              <w:rPr>
                <w:lang w:val="fr-BE"/>
              </w:rPr>
              <w:t xml:space="preserve"> ce trajet sans stress, musique ou podcast en route.</w:t>
            </w:r>
          </w:p>
        </w:tc>
      </w:tr>
      <w:tr w:rsidR="00102544" w14:paraId="6784D3B7" w14:textId="77777777">
        <w:tc>
          <w:tcPr>
            <w:tcW w:w="2880" w:type="dxa"/>
          </w:tcPr>
          <w:p w14:paraId="5A3DAC84" w14:textId="77777777" w:rsidR="00102544" w:rsidRDefault="00300CCB">
            <w:r>
              <w:t>15h21-16h21</w:t>
            </w:r>
          </w:p>
        </w:tc>
        <w:tc>
          <w:tcPr>
            <w:tcW w:w="2880" w:type="dxa"/>
          </w:tcPr>
          <w:p w14:paraId="0B1027C3" w14:textId="77777777" w:rsidR="00102544" w:rsidRDefault="00300CCB">
            <w:r>
              <w:t>Hyde Park</w:t>
            </w:r>
          </w:p>
        </w:tc>
        <w:tc>
          <w:tcPr>
            <w:tcW w:w="2880" w:type="dxa"/>
          </w:tcPr>
          <w:p w14:paraId="05D21539" w14:textId="77777777" w:rsidR="00102544" w:rsidRDefault="00300CCB">
            <w:r>
              <w:t xml:space="preserve">Grand </w:t>
            </w:r>
            <w:proofErr w:type="spellStart"/>
            <w:r>
              <w:t>bol</w:t>
            </w:r>
            <w:proofErr w:type="spellEnd"/>
            <w:r>
              <w:t xml:space="preserve"> </w:t>
            </w:r>
            <w:proofErr w:type="spellStart"/>
            <w:r>
              <w:t>d'air</w:t>
            </w:r>
            <w:proofErr w:type="spellEnd"/>
            <w:r>
              <w:t xml:space="preserve">, Winter </w:t>
            </w:r>
            <w:r>
              <w:lastRenderedPageBreak/>
              <w:t xml:space="preserve">Wonderland </w:t>
            </w:r>
            <w:proofErr w:type="spellStart"/>
            <w:r>
              <w:t>juste</w:t>
            </w:r>
            <w:proofErr w:type="spellEnd"/>
            <w:r>
              <w:t xml:space="preserve"> a </w:t>
            </w:r>
            <w:proofErr w:type="spellStart"/>
            <w:r>
              <w:t>cote</w:t>
            </w:r>
            <w:proofErr w:type="spellEnd"/>
            <w:r>
              <w:t>.</w:t>
            </w:r>
          </w:p>
        </w:tc>
      </w:tr>
      <w:tr w:rsidR="00102544" w:rsidRPr="00985458" w14:paraId="08D9B59E" w14:textId="77777777">
        <w:tc>
          <w:tcPr>
            <w:tcW w:w="2880" w:type="dxa"/>
          </w:tcPr>
          <w:p w14:paraId="6DBB1388" w14:textId="77777777" w:rsidR="00102544" w:rsidRDefault="00300CCB">
            <w:r>
              <w:lastRenderedPageBreak/>
              <w:t>16h21-16h29</w:t>
            </w:r>
          </w:p>
        </w:tc>
        <w:tc>
          <w:tcPr>
            <w:tcW w:w="2880" w:type="dxa"/>
          </w:tcPr>
          <w:p w14:paraId="3CE93281" w14:textId="77777777" w:rsidR="00102544" w:rsidRPr="009B2556" w:rsidRDefault="00300CCB">
            <w:pPr>
              <w:rPr>
                <w:lang w:val="nl-NL"/>
              </w:rPr>
            </w:pPr>
            <w:proofErr w:type="spellStart"/>
            <w:r w:rsidRPr="009B2556">
              <w:rPr>
                <w:lang w:val="nl-NL"/>
              </w:rPr>
              <w:t>Trajet</w:t>
            </w:r>
            <w:proofErr w:type="spellEnd"/>
            <w:r w:rsidRPr="009B2556">
              <w:rPr>
                <w:lang w:val="nl-NL"/>
              </w:rPr>
              <w:t xml:space="preserve"> vers Hyde Park Winter Wonderland</w:t>
            </w:r>
          </w:p>
        </w:tc>
        <w:tc>
          <w:tcPr>
            <w:tcW w:w="2880" w:type="dxa"/>
          </w:tcPr>
          <w:p w14:paraId="5943607E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5DBC71EA" w14:textId="77777777">
        <w:tc>
          <w:tcPr>
            <w:tcW w:w="2880" w:type="dxa"/>
          </w:tcPr>
          <w:p w14:paraId="23191AD5" w14:textId="77777777" w:rsidR="00102544" w:rsidRDefault="00300CCB">
            <w:r>
              <w:t>16h29-18h59</w:t>
            </w:r>
          </w:p>
        </w:tc>
        <w:tc>
          <w:tcPr>
            <w:tcW w:w="2880" w:type="dxa"/>
          </w:tcPr>
          <w:p w14:paraId="15272C35" w14:textId="77777777" w:rsidR="00102544" w:rsidRDefault="00300CCB">
            <w:r>
              <w:t>Hyde Park Winter Wonderland</w:t>
            </w:r>
          </w:p>
        </w:tc>
        <w:tc>
          <w:tcPr>
            <w:tcW w:w="2880" w:type="dxa"/>
          </w:tcPr>
          <w:p w14:paraId="1AD7A407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Attractions festives, vin chaud et grande roue.</w:t>
            </w:r>
          </w:p>
        </w:tc>
      </w:tr>
      <w:tr w:rsidR="00102544" w:rsidRPr="00985458" w14:paraId="3CB29602" w14:textId="77777777">
        <w:tc>
          <w:tcPr>
            <w:tcW w:w="2880" w:type="dxa"/>
          </w:tcPr>
          <w:p w14:paraId="216B01E4" w14:textId="77777777" w:rsidR="00102544" w:rsidRDefault="00300CCB">
            <w:r>
              <w:t>18h59-19h07</w:t>
            </w:r>
          </w:p>
        </w:tc>
        <w:tc>
          <w:tcPr>
            <w:tcW w:w="2880" w:type="dxa"/>
          </w:tcPr>
          <w:p w14:paraId="2134402D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Bavarian Village</w:t>
            </w:r>
          </w:p>
        </w:tc>
        <w:tc>
          <w:tcPr>
            <w:tcW w:w="2880" w:type="dxa"/>
          </w:tcPr>
          <w:p w14:paraId="6C8EC899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187F9D50" w14:textId="77777777">
        <w:tc>
          <w:tcPr>
            <w:tcW w:w="2880" w:type="dxa"/>
          </w:tcPr>
          <w:p w14:paraId="2A31B174" w14:textId="77777777" w:rsidR="00102544" w:rsidRDefault="00300CCB">
            <w:r>
              <w:t>19h07-20h22</w:t>
            </w:r>
          </w:p>
        </w:tc>
        <w:tc>
          <w:tcPr>
            <w:tcW w:w="2880" w:type="dxa"/>
          </w:tcPr>
          <w:p w14:paraId="4F718A1A" w14:textId="77777777" w:rsidR="00102544" w:rsidRDefault="00300CCB">
            <w:r>
              <w:t>Bavarian Village</w:t>
            </w:r>
          </w:p>
        </w:tc>
        <w:tc>
          <w:tcPr>
            <w:tcW w:w="2880" w:type="dxa"/>
          </w:tcPr>
          <w:p w14:paraId="51CBF4EA" w14:textId="15A115AA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Chalets en bois, </w:t>
            </w:r>
            <w:r w:rsidR="00350481" w:rsidRPr="009B2556">
              <w:rPr>
                <w:lang w:val="fr-BE"/>
              </w:rPr>
              <w:t>bière</w:t>
            </w:r>
            <w:r w:rsidRPr="009B2556">
              <w:rPr>
                <w:lang w:val="fr-BE"/>
              </w:rPr>
              <w:t xml:space="preserve"> chaude et musique live.</w:t>
            </w:r>
          </w:p>
        </w:tc>
      </w:tr>
      <w:tr w:rsidR="00102544" w:rsidRPr="00985458" w14:paraId="11D95AD2" w14:textId="77777777">
        <w:tc>
          <w:tcPr>
            <w:tcW w:w="2880" w:type="dxa"/>
          </w:tcPr>
          <w:p w14:paraId="72C2B38B" w14:textId="77777777" w:rsidR="00102544" w:rsidRDefault="00300CCB">
            <w:r>
              <w:t>20h22-20h30</w:t>
            </w:r>
          </w:p>
        </w:tc>
        <w:tc>
          <w:tcPr>
            <w:tcW w:w="2880" w:type="dxa"/>
          </w:tcPr>
          <w:p w14:paraId="326EBF27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Alpen Village</w:t>
            </w:r>
          </w:p>
        </w:tc>
        <w:tc>
          <w:tcPr>
            <w:tcW w:w="2880" w:type="dxa"/>
          </w:tcPr>
          <w:p w14:paraId="5DA8051F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561177B1" w14:textId="77777777">
        <w:tc>
          <w:tcPr>
            <w:tcW w:w="2880" w:type="dxa"/>
          </w:tcPr>
          <w:p w14:paraId="5A7DD49F" w14:textId="77777777" w:rsidR="00102544" w:rsidRDefault="00300CCB">
            <w:r>
              <w:t>20h30-21h45</w:t>
            </w:r>
          </w:p>
        </w:tc>
        <w:tc>
          <w:tcPr>
            <w:tcW w:w="2880" w:type="dxa"/>
          </w:tcPr>
          <w:p w14:paraId="2852C9A8" w14:textId="77777777" w:rsidR="00102544" w:rsidRDefault="00300CCB">
            <w:r>
              <w:t>Alpen Village</w:t>
            </w:r>
          </w:p>
        </w:tc>
        <w:tc>
          <w:tcPr>
            <w:tcW w:w="2880" w:type="dxa"/>
          </w:tcPr>
          <w:p w14:paraId="0B0EE91B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Chemin gourmand plus calme pour se poser.</w:t>
            </w:r>
          </w:p>
        </w:tc>
      </w:tr>
      <w:tr w:rsidR="00102544" w:rsidRPr="00985458" w14:paraId="1E3A71DE" w14:textId="77777777">
        <w:tc>
          <w:tcPr>
            <w:tcW w:w="2880" w:type="dxa"/>
          </w:tcPr>
          <w:p w14:paraId="772994B1" w14:textId="77777777" w:rsidR="00102544" w:rsidRDefault="00300CCB">
            <w:r>
              <w:t>21h45-22h43</w:t>
            </w:r>
          </w:p>
        </w:tc>
        <w:tc>
          <w:tcPr>
            <w:tcW w:w="2880" w:type="dxa"/>
          </w:tcPr>
          <w:p w14:paraId="113A50E0" w14:textId="77777777" w:rsidR="00102544" w:rsidRDefault="00300CCB">
            <w:proofErr w:type="gramStart"/>
            <w:r>
              <w:t>Retour</w:t>
            </w:r>
            <w:proofErr w:type="gramEnd"/>
            <w:r>
              <w:t xml:space="preserve"> a </w:t>
            </w:r>
            <w:proofErr w:type="spellStart"/>
            <w:r>
              <w:t>l'hotel</w:t>
            </w:r>
            <w:proofErr w:type="spellEnd"/>
          </w:p>
        </w:tc>
        <w:tc>
          <w:tcPr>
            <w:tcW w:w="2880" w:type="dxa"/>
          </w:tcPr>
          <w:p w14:paraId="053D5D8C" w14:textId="182DD2AF" w:rsidR="00102544" w:rsidRPr="009B2556" w:rsidRDefault="00350481">
            <w:pPr>
              <w:rPr>
                <w:lang w:val="fr-BE"/>
              </w:rPr>
            </w:pPr>
            <w:r w:rsidRPr="009B2556">
              <w:rPr>
                <w:lang w:val="fr-BE"/>
              </w:rPr>
              <w:t>Prévoir</w:t>
            </w:r>
            <w:r w:rsidR="00300CCB" w:rsidRPr="009B2556">
              <w:rPr>
                <w:lang w:val="fr-BE"/>
              </w:rPr>
              <w:t xml:space="preserve"> ce trajet sans stress, musique ou podcast en route.</w:t>
            </w:r>
          </w:p>
        </w:tc>
      </w:tr>
    </w:tbl>
    <w:p w14:paraId="432F195B" w14:textId="77777777" w:rsidR="00102544" w:rsidRPr="009B2556" w:rsidRDefault="00102544">
      <w:pPr>
        <w:rPr>
          <w:lang w:val="fr-BE"/>
        </w:rPr>
      </w:pPr>
    </w:p>
    <w:p w14:paraId="00EC8B62" w14:textId="77777777" w:rsidR="00102544" w:rsidRPr="009B2556" w:rsidRDefault="00300CCB">
      <w:pPr>
        <w:rPr>
          <w:lang w:val="fr-BE"/>
        </w:rPr>
      </w:pPr>
      <w:r w:rsidRPr="009B2556">
        <w:rPr>
          <w:lang w:val="fr-BE"/>
        </w:rPr>
        <w:t xml:space="preserve">Carte interactive : </w:t>
      </w:r>
      <w:hyperlink r:id="rId7">
        <w:r w:rsidRPr="009B2556">
          <w:rPr>
            <w:color w:val="0000FF"/>
            <w:u w:val="single"/>
            <w:lang w:val="fr-BE"/>
          </w:rPr>
          <w:t>day_2_lundi_29_decembre_mayfair_hyde_park_winter_wonderland.html</w:t>
        </w:r>
      </w:hyperlink>
    </w:p>
    <w:p w14:paraId="0DABE17B" w14:textId="77777777" w:rsidR="00102544" w:rsidRDefault="00102544">
      <w:pPr>
        <w:rPr>
          <w:lang w:val="fr-BE"/>
        </w:rPr>
      </w:pPr>
    </w:p>
    <w:p w14:paraId="14CD2452" w14:textId="77777777" w:rsidR="000D42A5" w:rsidRDefault="000D42A5">
      <w:pPr>
        <w:rPr>
          <w:lang w:val="fr-BE"/>
        </w:rPr>
      </w:pPr>
    </w:p>
    <w:p w14:paraId="4C55BB46" w14:textId="77777777" w:rsidR="000D42A5" w:rsidRDefault="000D42A5">
      <w:pPr>
        <w:rPr>
          <w:lang w:val="fr-BE"/>
        </w:rPr>
      </w:pPr>
    </w:p>
    <w:p w14:paraId="281CDF47" w14:textId="77777777" w:rsidR="000D42A5" w:rsidRDefault="000D42A5">
      <w:pPr>
        <w:rPr>
          <w:lang w:val="fr-BE"/>
        </w:rPr>
      </w:pPr>
    </w:p>
    <w:p w14:paraId="1A3CD591" w14:textId="77777777" w:rsidR="000D42A5" w:rsidRDefault="000D42A5">
      <w:pPr>
        <w:rPr>
          <w:lang w:val="fr-BE"/>
        </w:rPr>
      </w:pPr>
    </w:p>
    <w:p w14:paraId="04EC2ECE" w14:textId="77777777" w:rsidR="000D42A5" w:rsidRDefault="000D42A5">
      <w:pPr>
        <w:rPr>
          <w:lang w:val="fr-BE"/>
        </w:rPr>
      </w:pPr>
    </w:p>
    <w:p w14:paraId="7D89478B" w14:textId="77777777" w:rsidR="000D42A5" w:rsidRDefault="000D42A5">
      <w:pPr>
        <w:rPr>
          <w:lang w:val="fr-BE"/>
        </w:rPr>
      </w:pPr>
    </w:p>
    <w:p w14:paraId="5ED86AE0" w14:textId="77777777" w:rsidR="000D42A5" w:rsidRDefault="000D42A5">
      <w:pPr>
        <w:rPr>
          <w:lang w:val="fr-BE"/>
        </w:rPr>
      </w:pPr>
    </w:p>
    <w:p w14:paraId="374E171F" w14:textId="77777777" w:rsidR="000D42A5" w:rsidRDefault="000D42A5">
      <w:pPr>
        <w:rPr>
          <w:lang w:val="fr-BE"/>
        </w:rPr>
      </w:pPr>
    </w:p>
    <w:p w14:paraId="44ADD355" w14:textId="77777777" w:rsidR="000D42A5" w:rsidRDefault="000D42A5">
      <w:pPr>
        <w:rPr>
          <w:lang w:val="fr-BE"/>
        </w:rPr>
      </w:pPr>
    </w:p>
    <w:p w14:paraId="70B40E16" w14:textId="77777777" w:rsidR="000D42A5" w:rsidRPr="009B2556" w:rsidRDefault="000D42A5">
      <w:pPr>
        <w:rPr>
          <w:lang w:val="fr-BE"/>
        </w:rPr>
      </w:pPr>
    </w:p>
    <w:p w14:paraId="15F5EBFA" w14:textId="77777777" w:rsidR="00102544" w:rsidRPr="009B2556" w:rsidRDefault="00300CCB">
      <w:pPr>
        <w:pStyle w:val="ItineraryHeading"/>
        <w:rPr>
          <w:lang w:val="fr-BE"/>
        </w:rPr>
      </w:pPr>
      <w:r>
        <w:lastRenderedPageBreak/>
        <w:t>🗓️</w:t>
      </w:r>
      <w:r w:rsidRPr="009B2556">
        <w:rPr>
          <w:lang w:val="fr-BE"/>
        </w:rPr>
        <w:t xml:space="preserve"> Mardi 30 décembre – Panoramas, Trafalgar Square &amp; grandes maisons londoniennes</w:t>
      </w:r>
    </w:p>
    <w:p w14:paraId="166A8EF5" w14:textId="77777777" w:rsidR="00102544" w:rsidRDefault="00300CCB">
      <w:proofErr w:type="spellStart"/>
      <w:proofErr w:type="gramStart"/>
      <w:r>
        <w:t>Optimisations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incontournables</w:t>
      </w:r>
      <w:proofErr w:type="spellEnd"/>
      <w:r>
        <w:t xml:space="preserve"> </w:t>
      </w:r>
      <w:proofErr w:type="spellStart"/>
      <w:r>
        <w:t>ajoutes</w:t>
      </w:r>
      <w:proofErr w:type="spellEnd"/>
      <w:r>
        <w:t xml:space="preserve"> (Borough Market, </w:t>
      </w:r>
      <w:proofErr w:type="spellStart"/>
      <w:r>
        <w:t>Oblix</w:t>
      </w:r>
      <w:proofErr w:type="spellEnd"/>
      <w:r>
        <w:t xml:space="preserve"> at The Shard)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2544" w14:paraId="2E7B7E1B" w14:textId="77777777">
        <w:tc>
          <w:tcPr>
            <w:tcW w:w="2880" w:type="dxa"/>
          </w:tcPr>
          <w:p w14:paraId="10FB0085" w14:textId="77777777" w:rsidR="00102544" w:rsidRDefault="00300CCB">
            <w:proofErr w:type="spellStart"/>
            <w:r>
              <w:t>Horaire</w:t>
            </w:r>
            <w:proofErr w:type="spellEnd"/>
          </w:p>
        </w:tc>
        <w:tc>
          <w:tcPr>
            <w:tcW w:w="2880" w:type="dxa"/>
          </w:tcPr>
          <w:p w14:paraId="084FB04B" w14:textId="77777777" w:rsidR="00102544" w:rsidRDefault="00300CCB">
            <w:r>
              <w:t>Moment</w:t>
            </w:r>
          </w:p>
        </w:tc>
        <w:tc>
          <w:tcPr>
            <w:tcW w:w="2880" w:type="dxa"/>
          </w:tcPr>
          <w:p w14:paraId="742AF164" w14:textId="77777777" w:rsidR="00102544" w:rsidRDefault="00300CCB">
            <w:r>
              <w:t>Ambiance</w:t>
            </w:r>
          </w:p>
        </w:tc>
      </w:tr>
      <w:tr w:rsidR="00102544" w:rsidRPr="00985458" w14:paraId="4EA77B43" w14:textId="77777777">
        <w:tc>
          <w:tcPr>
            <w:tcW w:w="2880" w:type="dxa"/>
          </w:tcPr>
          <w:p w14:paraId="52A19BE9" w14:textId="77777777" w:rsidR="00102544" w:rsidRDefault="00300CCB">
            <w:r>
              <w:t>09h00-09h08</w:t>
            </w:r>
          </w:p>
        </w:tc>
        <w:tc>
          <w:tcPr>
            <w:tcW w:w="2880" w:type="dxa"/>
          </w:tcPr>
          <w:p w14:paraId="1CE72C23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South Bank Promenade</w:t>
            </w:r>
          </w:p>
        </w:tc>
        <w:tc>
          <w:tcPr>
            <w:tcW w:w="2880" w:type="dxa"/>
          </w:tcPr>
          <w:p w14:paraId="6B95032B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61E84293" w14:textId="77777777">
        <w:tc>
          <w:tcPr>
            <w:tcW w:w="2880" w:type="dxa"/>
          </w:tcPr>
          <w:p w14:paraId="0A308FE3" w14:textId="77777777" w:rsidR="00102544" w:rsidRDefault="00300CCB">
            <w:r>
              <w:t>09h08-10h08</w:t>
            </w:r>
          </w:p>
        </w:tc>
        <w:tc>
          <w:tcPr>
            <w:tcW w:w="2880" w:type="dxa"/>
          </w:tcPr>
          <w:p w14:paraId="040CA314" w14:textId="77777777" w:rsidR="00102544" w:rsidRDefault="00300CCB">
            <w:r>
              <w:t>South Bank Promenade</w:t>
            </w:r>
          </w:p>
        </w:tc>
        <w:tc>
          <w:tcPr>
            <w:tcW w:w="2880" w:type="dxa"/>
          </w:tcPr>
          <w:p w14:paraId="73D8DECD" w14:textId="37940DA1" w:rsidR="00102544" w:rsidRPr="009B2556" w:rsidRDefault="00350481">
            <w:pPr>
              <w:rPr>
                <w:lang w:val="fr-BE"/>
              </w:rPr>
            </w:pPr>
            <w:r w:rsidRPr="009B2556">
              <w:rPr>
                <w:lang w:val="fr-BE"/>
              </w:rPr>
              <w:t>Flâne</w:t>
            </w:r>
            <w:r w:rsidR="00300CCB" w:rsidRPr="009B2556">
              <w:rPr>
                <w:lang w:val="fr-BE"/>
              </w:rPr>
              <w:t xml:space="preserve"> le long de la Tamise, ambiance </w:t>
            </w:r>
            <w:proofErr w:type="spellStart"/>
            <w:r w:rsidR="00300CCB" w:rsidRPr="009B2556">
              <w:rPr>
                <w:lang w:val="fr-BE"/>
              </w:rPr>
              <w:t>street</w:t>
            </w:r>
            <w:proofErr w:type="spellEnd"/>
            <w:r w:rsidR="00300CCB" w:rsidRPr="009B2556">
              <w:rPr>
                <w:lang w:val="fr-BE"/>
              </w:rPr>
              <w:t xml:space="preserve"> art et </w:t>
            </w:r>
            <w:proofErr w:type="spellStart"/>
            <w:r w:rsidR="00300CCB" w:rsidRPr="009B2556">
              <w:rPr>
                <w:lang w:val="fr-BE"/>
              </w:rPr>
              <w:t>food</w:t>
            </w:r>
            <w:proofErr w:type="spellEnd"/>
            <w:r w:rsidR="00300CCB" w:rsidRPr="009B2556">
              <w:rPr>
                <w:lang w:val="fr-BE"/>
              </w:rPr>
              <w:t xml:space="preserve"> </w:t>
            </w:r>
            <w:proofErr w:type="spellStart"/>
            <w:r w:rsidR="00300CCB" w:rsidRPr="009B2556">
              <w:rPr>
                <w:lang w:val="fr-BE"/>
              </w:rPr>
              <w:t>stalls</w:t>
            </w:r>
            <w:proofErr w:type="spellEnd"/>
            <w:r w:rsidR="00300CCB" w:rsidRPr="009B2556">
              <w:rPr>
                <w:lang w:val="fr-BE"/>
              </w:rPr>
              <w:t>.</w:t>
            </w:r>
          </w:p>
        </w:tc>
      </w:tr>
      <w:tr w:rsidR="00102544" w:rsidRPr="00985458" w14:paraId="3BA5B990" w14:textId="77777777">
        <w:tc>
          <w:tcPr>
            <w:tcW w:w="2880" w:type="dxa"/>
          </w:tcPr>
          <w:p w14:paraId="264EF505" w14:textId="77777777" w:rsidR="00102544" w:rsidRDefault="00300CCB">
            <w:r>
              <w:t>10h08-10h31</w:t>
            </w:r>
          </w:p>
        </w:tc>
        <w:tc>
          <w:tcPr>
            <w:tcW w:w="2880" w:type="dxa"/>
          </w:tcPr>
          <w:p w14:paraId="3E1A7EB5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London Eye</w:t>
            </w:r>
          </w:p>
        </w:tc>
        <w:tc>
          <w:tcPr>
            <w:tcW w:w="2880" w:type="dxa"/>
          </w:tcPr>
          <w:p w14:paraId="197BC0F2" w14:textId="5F4A93C0" w:rsidR="00102544" w:rsidRPr="009B2556" w:rsidRDefault="00350481">
            <w:pPr>
              <w:rPr>
                <w:lang w:val="fr-BE"/>
              </w:rPr>
            </w:pPr>
            <w:r w:rsidRPr="009B2556">
              <w:rPr>
                <w:lang w:val="fr-BE"/>
              </w:rPr>
              <w:t>Déplacement</w:t>
            </w:r>
            <w:r w:rsidR="00300CCB" w:rsidRPr="009B2556">
              <w:rPr>
                <w:lang w:val="fr-BE"/>
              </w:rPr>
              <w:t xml:space="preserve"> fluide (~30 min), prends ton temps.</w:t>
            </w:r>
          </w:p>
        </w:tc>
      </w:tr>
      <w:tr w:rsidR="00102544" w:rsidRPr="00985458" w14:paraId="3E20A90A" w14:textId="77777777">
        <w:tc>
          <w:tcPr>
            <w:tcW w:w="2880" w:type="dxa"/>
          </w:tcPr>
          <w:p w14:paraId="5FCCA53F" w14:textId="77777777" w:rsidR="00102544" w:rsidRDefault="00300CCB">
            <w:r>
              <w:t>10h31-11h31</w:t>
            </w:r>
          </w:p>
        </w:tc>
        <w:tc>
          <w:tcPr>
            <w:tcW w:w="2880" w:type="dxa"/>
          </w:tcPr>
          <w:p w14:paraId="48EC5D38" w14:textId="77777777" w:rsidR="00102544" w:rsidRDefault="00300CCB">
            <w:r>
              <w:t>London Eye</w:t>
            </w:r>
          </w:p>
        </w:tc>
        <w:tc>
          <w:tcPr>
            <w:tcW w:w="2880" w:type="dxa"/>
          </w:tcPr>
          <w:p w14:paraId="2EC1066F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Vue panoramique douce pour se mettre dans l'ambiance.</w:t>
            </w:r>
          </w:p>
        </w:tc>
      </w:tr>
      <w:tr w:rsidR="00102544" w:rsidRPr="00985458" w14:paraId="64498273" w14:textId="77777777">
        <w:tc>
          <w:tcPr>
            <w:tcW w:w="2880" w:type="dxa"/>
          </w:tcPr>
          <w:p w14:paraId="0601C0E0" w14:textId="77777777" w:rsidR="00102544" w:rsidRDefault="00300CCB">
            <w:r>
              <w:t>11h31-11h54</w:t>
            </w:r>
          </w:p>
        </w:tc>
        <w:tc>
          <w:tcPr>
            <w:tcW w:w="2880" w:type="dxa"/>
          </w:tcPr>
          <w:p w14:paraId="0C50F57E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Borough Market</w:t>
            </w:r>
          </w:p>
        </w:tc>
        <w:tc>
          <w:tcPr>
            <w:tcW w:w="2880" w:type="dxa"/>
          </w:tcPr>
          <w:p w14:paraId="18E6AB62" w14:textId="3C25701B" w:rsidR="00102544" w:rsidRPr="009B2556" w:rsidRDefault="00350481">
            <w:pPr>
              <w:rPr>
                <w:lang w:val="fr-BE"/>
              </w:rPr>
            </w:pPr>
            <w:r w:rsidRPr="009B2556">
              <w:rPr>
                <w:lang w:val="fr-BE"/>
              </w:rPr>
              <w:t>Déplacement</w:t>
            </w:r>
            <w:r w:rsidR="00300CCB" w:rsidRPr="009B2556">
              <w:rPr>
                <w:lang w:val="fr-BE"/>
              </w:rPr>
              <w:t xml:space="preserve"> fluide (~30 min), prends ton temps.</w:t>
            </w:r>
          </w:p>
        </w:tc>
      </w:tr>
      <w:tr w:rsidR="00102544" w:rsidRPr="00985458" w14:paraId="615781AF" w14:textId="77777777">
        <w:tc>
          <w:tcPr>
            <w:tcW w:w="2880" w:type="dxa"/>
          </w:tcPr>
          <w:p w14:paraId="731E6A4A" w14:textId="77777777" w:rsidR="00102544" w:rsidRDefault="00300CCB">
            <w:r>
              <w:t>11h54-13h09</w:t>
            </w:r>
          </w:p>
        </w:tc>
        <w:tc>
          <w:tcPr>
            <w:tcW w:w="2880" w:type="dxa"/>
          </w:tcPr>
          <w:p w14:paraId="70E08407" w14:textId="77777777" w:rsidR="00102544" w:rsidRDefault="00300CCB">
            <w:r>
              <w:t>Borough Market</w:t>
            </w:r>
          </w:p>
        </w:tc>
        <w:tc>
          <w:tcPr>
            <w:tcW w:w="2880" w:type="dxa"/>
          </w:tcPr>
          <w:p w14:paraId="7035F727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Marche gourmet aux stands de Noel pour grignoter local.</w:t>
            </w:r>
          </w:p>
        </w:tc>
      </w:tr>
      <w:tr w:rsidR="00102544" w:rsidRPr="00985458" w14:paraId="3F8A5D1E" w14:textId="77777777">
        <w:tc>
          <w:tcPr>
            <w:tcW w:w="2880" w:type="dxa"/>
          </w:tcPr>
          <w:p w14:paraId="751713C7" w14:textId="77777777" w:rsidR="00102544" w:rsidRDefault="00300CCB">
            <w:r>
              <w:t>13h09-13h39</w:t>
            </w:r>
          </w:p>
        </w:tc>
        <w:tc>
          <w:tcPr>
            <w:tcW w:w="2880" w:type="dxa"/>
          </w:tcPr>
          <w:p w14:paraId="115EA724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Trafalgar Square</w:t>
            </w:r>
          </w:p>
        </w:tc>
        <w:tc>
          <w:tcPr>
            <w:tcW w:w="2880" w:type="dxa"/>
          </w:tcPr>
          <w:p w14:paraId="773ECEA4" w14:textId="10A520B5" w:rsidR="00102544" w:rsidRPr="009B2556" w:rsidRDefault="00350481">
            <w:pPr>
              <w:rPr>
                <w:lang w:val="fr-BE"/>
              </w:rPr>
            </w:pPr>
            <w:r w:rsidRPr="009B2556">
              <w:rPr>
                <w:lang w:val="fr-BE"/>
              </w:rPr>
              <w:t>Déplacement</w:t>
            </w:r>
            <w:r w:rsidR="00300CCB" w:rsidRPr="009B2556">
              <w:rPr>
                <w:lang w:val="fr-BE"/>
              </w:rPr>
              <w:t xml:space="preserve"> fluide (~30 min), prends ton temps.</w:t>
            </w:r>
          </w:p>
        </w:tc>
      </w:tr>
      <w:tr w:rsidR="00102544" w:rsidRPr="00985458" w14:paraId="344E961A" w14:textId="77777777">
        <w:tc>
          <w:tcPr>
            <w:tcW w:w="2880" w:type="dxa"/>
          </w:tcPr>
          <w:p w14:paraId="3A232556" w14:textId="77777777" w:rsidR="00102544" w:rsidRDefault="00300CCB">
            <w:r>
              <w:t>13h39-14h24</w:t>
            </w:r>
          </w:p>
        </w:tc>
        <w:tc>
          <w:tcPr>
            <w:tcW w:w="2880" w:type="dxa"/>
          </w:tcPr>
          <w:p w14:paraId="715C1B1F" w14:textId="77777777" w:rsidR="00102544" w:rsidRDefault="00300CCB">
            <w:r>
              <w:t>Trafalgar Square</w:t>
            </w:r>
          </w:p>
        </w:tc>
        <w:tc>
          <w:tcPr>
            <w:tcW w:w="2880" w:type="dxa"/>
          </w:tcPr>
          <w:p w14:paraId="75896E04" w14:textId="28ABF5CB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Esplanade </w:t>
            </w:r>
            <w:r w:rsidR="00350481" w:rsidRPr="009B2556">
              <w:rPr>
                <w:lang w:val="fr-BE"/>
              </w:rPr>
              <w:t>animée</w:t>
            </w:r>
            <w:r w:rsidRPr="009B2556">
              <w:rPr>
                <w:lang w:val="fr-BE"/>
              </w:rPr>
              <w:t>, musiciens et illuminations historiques.</w:t>
            </w:r>
          </w:p>
        </w:tc>
      </w:tr>
      <w:tr w:rsidR="00102544" w:rsidRPr="00985458" w14:paraId="3698D8CB" w14:textId="77777777">
        <w:tc>
          <w:tcPr>
            <w:tcW w:w="2880" w:type="dxa"/>
          </w:tcPr>
          <w:p w14:paraId="45E126A8" w14:textId="77777777" w:rsidR="00102544" w:rsidRDefault="00300CCB">
            <w:r>
              <w:t>14h24-14h34</w:t>
            </w:r>
          </w:p>
        </w:tc>
        <w:tc>
          <w:tcPr>
            <w:tcW w:w="2880" w:type="dxa"/>
          </w:tcPr>
          <w:p w14:paraId="6994D23F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Piccadilly Arcade</w:t>
            </w:r>
          </w:p>
        </w:tc>
        <w:tc>
          <w:tcPr>
            <w:tcW w:w="2880" w:type="dxa"/>
          </w:tcPr>
          <w:p w14:paraId="0D52A537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6055BC9E" w14:textId="77777777">
        <w:tc>
          <w:tcPr>
            <w:tcW w:w="2880" w:type="dxa"/>
          </w:tcPr>
          <w:p w14:paraId="20C1A4DC" w14:textId="77777777" w:rsidR="00102544" w:rsidRDefault="00300CCB">
            <w:r>
              <w:t>14h34-15h19</w:t>
            </w:r>
          </w:p>
        </w:tc>
        <w:tc>
          <w:tcPr>
            <w:tcW w:w="2880" w:type="dxa"/>
          </w:tcPr>
          <w:p w14:paraId="3FDE5FD8" w14:textId="77777777" w:rsidR="00102544" w:rsidRDefault="00300CCB">
            <w:r>
              <w:t>Piccadilly Arcade</w:t>
            </w:r>
          </w:p>
        </w:tc>
        <w:tc>
          <w:tcPr>
            <w:tcW w:w="2880" w:type="dxa"/>
          </w:tcPr>
          <w:p w14:paraId="510FA5BA" w14:textId="5967A890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Passage couvert </w:t>
            </w:r>
            <w:r w:rsidR="00350481" w:rsidRPr="009B2556">
              <w:rPr>
                <w:lang w:val="fr-BE"/>
              </w:rPr>
              <w:t>élégant</w:t>
            </w:r>
            <w:r w:rsidRPr="009B2556">
              <w:rPr>
                <w:lang w:val="fr-BE"/>
              </w:rPr>
              <w:t xml:space="preserve"> juste a cote de Piccadilly Circus.</w:t>
            </w:r>
          </w:p>
        </w:tc>
      </w:tr>
      <w:tr w:rsidR="00102544" w:rsidRPr="00985458" w14:paraId="62211C16" w14:textId="77777777">
        <w:tc>
          <w:tcPr>
            <w:tcW w:w="2880" w:type="dxa"/>
          </w:tcPr>
          <w:p w14:paraId="5431D064" w14:textId="77777777" w:rsidR="00102544" w:rsidRDefault="00300CCB">
            <w:r>
              <w:t>15h19-15h27</w:t>
            </w:r>
          </w:p>
        </w:tc>
        <w:tc>
          <w:tcPr>
            <w:tcW w:w="2880" w:type="dxa"/>
          </w:tcPr>
          <w:p w14:paraId="161461C0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Fortnum &amp; Mason</w:t>
            </w:r>
          </w:p>
        </w:tc>
        <w:tc>
          <w:tcPr>
            <w:tcW w:w="2880" w:type="dxa"/>
          </w:tcPr>
          <w:p w14:paraId="26F6B8ED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6162A955" w14:textId="77777777">
        <w:tc>
          <w:tcPr>
            <w:tcW w:w="2880" w:type="dxa"/>
          </w:tcPr>
          <w:p w14:paraId="2B3F567A" w14:textId="77777777" w:rsidR="00102544" w:rsidRDefault="00300CCB">
            <w:r>
              <w:t>15h27-16h27</w:t>
            </w:r>
          </w:p>
        </w:tc>
        <w:tc>
          <w:tcPr>
            <w:tcW w:w="2880" w:type="dxa"/>
          </w:tcPr>
          <w:p w14:paraId="37E56209" w14:textId="77777777" w:rsidR="00102544" w:rsidRDefault="00300CCB">
            <w:r>
              <w:t>Fortnum &amp; Mason</w:t>
            </w:r>
          </w:p>
        </w:tc>
        <w:tc>
          <w:tcPr>
            <w:tcW w:w="2880" w:type="dxa"/>
          </w:tcPr>
          <w:p w14:paraId="75EEB355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Maison de the historique, parfait pour une pause </w:t>
            </w:r>
            <w:proofErr w:type="gramStart"/>
            <w:r w:rsidRPr="009B2556">
              <w:rPr>
                <w:lang w:val="fr-BE"/>
              </w:rPr>
              <w:lastRenderedPageBreak/>
              <w:t>sucrerie</w:t>
            </w:r>
            <w:proofErr w:type="gramEnd"/>
            <w:r w:rsidRPr="009B2556">
              <w:rPr>
                <w:lang w:val="fr-BE"/>
              </w:rPr>
              <w:t>.</w:t>
            </w:r>
          </w:p>
        </w:tc>
      </w:tr>
      <w:tr w:rsidR="00102544" w:rsidRPr="00985458" w14:paraId="2C472085" w14:textId="77777777">
        <w:tc>
          <w:tcPr>
            <w:tcW w:w="2880" w:type="dxa"/>
          </w:tcPr>
          <w:p w14:paraId="2106F99F" w14:textId="77777777" w:rsidR="00102544" w:rsidRDefault="00300CCB">
            <w:r>
              <w:lastRenderedPageBreak/>
              <w:t>16h27-16h58</w:t>
            </w:r>
          </w:p>
        </w:tc>
        <w:tc>
          <w:tcPr>
            <w:tcW w:w="2880" w:type="dxa"/>
          </w:tcPr>
          <w:p w14:paraId="23A31724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Harrods</w:t>
            </w:r>
          </w:p>
        </w:tc>
        <w:tc>
          <w:tcPr>
            <w:tcW w:w="2880" w:type="dxa"/>
          </w:tcPr>
          <w:p w14:paraId="42BB7367" w14:textId="545C337F" w:rsidR="00102544" w:rsidRPr="009B2556" w:rsidRDefault="00E20F76">
            <w:pPr>
              <w:rPr>
                <w:lang w:val="fr-BE"/>
              </w:rPr>
            </w:pPr>
            <w:r w:rsidRPr="009B2556">
              <w:rPr>
                <w:lang w:val="fr-BE"/>
              </w:rPr>
              <w:t>Prévoir</w:t>
            </w:r>
            <w:r w:rsidR="00300CCB" w:rsidRPr="009B2556">
              <w:rPr>
                <w:lang w:val="fr-BE"/>
              </w:rPr>
              <w:t xml:space="preserve"> ce trajet sans stress, musique ou podcast en route.</w:t>
            </w:r>
          </w:p>
        </w:tc>
      </w:tr>
      <w:tr w:rsidR="00102544" w:rsidRPr="00985458" w14:paraId="5579B1BA" w14:textId="77777777">
        <w:tc>
          <w:tcPr>
            <w:tcW w:w="2880" w:type="dxa"/>
          </w:tcPr>
          <w:p w14:paraId="3FB74996" w14:textId="77777777" w:rsidR="00102544" w:rsidRDefault="00300CCB">
            <w:r>
              <w:t>16h58-18h13</w:t>
            </w:r>
          </w:p>
        </w:tc>
        <w:tc>
          <w:tcPr>
            <w:tcW w:w="2880" w:type="dxa"/>
          </w:tcPr>
          <w:p w14:paraId="758ECCF7" w14:textId="77777777" w:rsidR="00102544" w:rsidRDefault="00300CCB">
            <w:r>
              <w:t>Harrods</w:t>
            </w:r>
          </w:p>
        </w:tc>
        <w:tc>
          <w:tcPr>
            <w:tcW w:w="2880" w:type="dxa"/>
          </w:tcPr>
          <w:p w14:paraId="025A18E5" w14:textId="455EB9B1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Galeries gourmandes et vitrines </w:t>
            </w:r>
            <w:r w:rsidR="00E20F76" w:rsidRPr="009B2556">
              <w:rPr>
                <w:lang w:val="fr-BE"/>
              </w:rPr>
              <w:t>légendaires</w:t>
            </w:r>
            <w:r w:rsidRPr="009B2556">
              <w:rPr>
                <w:lang w:val="fr-BE"/>
              </w:rPr>
              <w:t xml:space="preserve"> de Noel.</w:t>
            </w:r>
          </w:p>
        </w:tc>
      </w:tr>
      <w:tr w:rsidR="00102544" w:rsidRPr="00985458" w14:paraId="4D364BDD" w14:textId="77777777">
        <w:tc>
          <w:tcPr>
            <w:tcW w:w="2880" w:type="dxa"/>
          </w:tcPr>
          <w:p w14:paraId="38A410AD" w14:textId="77777777" w:rsidR="00102544" w:rsidRDefault="00300CCB">
            <w:r>
              <w:t>18h13-19h49</w:t>
            </w:r>
          </w:p>
        </w:tc>
        <w:tc>
          <w:tcPr>
            <w:tcW w:w="2880" w:type="dxa"/>
          </w:tcPr>
          <w:p w14:paraId="0920A11B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Tower Bridge</w:t>
            </w:r>
          </w:p>
        </w:tc>
        <w:tc>
          <w:tcPr>
            <w:tcW w:w="2880" w:type="dxa"/>
          </w:tcPr>
          <w:p w14:paraId="43D13DA2" w14:textId="0D592FB5" w:rsidR="00102544" w:rsidRPr="009B2556" w:rsidRDefault="00E20F76">
            <w:pPr>
              <w:rPr>
                <w:lang w:val="fr-BE"/>
              </w:rPr>
            </w:pPr>
            <w:r w:rsidRPr="009B2556">
              <w:rPr>
                <w:lang w:val="fr-BE"/>
              </w:rPr>
              <w:t>Prévoir</w:t>
            </w:r>
            <w:r w:rsidR="00300CCB" w:rsidRPr="009B2556">
              <w:rPr>
                <w:lang w:val="fr-BE"/>
              </w:rPr>
              <w:t xml:space="preserve"> ce trajet sans stress, musique ou podcast en route.</w:t>
            </w:r>
          </w:p>
        </w:tc>
      </w:tr>
      <w:tr w:rsidR="00102544" w:rsidRPr="00985458" w14:paraId="682514FA" w14:textId="77777777">
        <w:tc>
          <w:tcPr>
            <w:tcW w:w="2880" w:type="dxa"/>
          </w:tcPr>
          <w:p w14:paraId="37093939" w14:textId="77777777" w:rsidR="00102544" w:rsidRDefault="00300CCB">
            <w:r>
              <w:t>19h49-20h34</w:t>
            </w:r>
          </w:p>
        </w:tc>
        <w:tc>
          <w:tcPr>
            <w:tcW w:w="2880" w:type="dxa"/>
          </w:tcPr>
          <w:p w14:paraId="77E514AC" w14:textId="1D707218" w:rsidR="00102544" w:rsidRPr="00985458" w:rsidRDefault="00300CCB">
            <w:pPr>
              <w:rPr>
                <w:lang w:val="fr-BE"/>
              </w:rPr>
            </w:pPr>
            <w:r w:rsidRPr="00985458">
              <w:rPr>
                <w:lang w:val="fr-BE"/>
              </w:rPr>
              <w:t>Tower Bridge</w:t>
            </w:r>
            <w:r w:rsidR="00985458" w:rsidRPr="00985458">
              <w:rPr>
                <w:lang w:val="fr-BE"/>
              </w:rPr>
              <w:t xml:space="preserve"> </w:t>
            </w:r>
            <w:r w:rsidR="00E20F76" w:rsidRPr="00985458">
              <w:rPr>
                <w:lang w:val="fr-BE"/>
              </w:rPr>
              <w:t>(à</w:t>
            </w:r>
            <w:r w:rsidR="00985458" w:rsidRPr="00985458">
              <w:rPr>
                <w:lang w:val="fr-BE"/>
              </w:rPr>
              <w:t xml:space="preserve"> voir c</w:t>
            </w:r>
            <w:r w:rsidR="00985458">
              <w:rPr>
                <w:lang w:val="fr-BE"/>
              </w:rPr>
              <w:t>ar resto ça fait tard, je réserve à 19h30).</w:t>
            </w:r>
          </w:p>
        </w:tc>
        <w:tc>
          <w:tcPr>
            <w:tcW w:w="2880" w:type="dxa"/>
          </w:tcPr>
          <w:p w14:paraId="2A5709F0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Balade au bord de la Tamise avec iconique pont victorien.</w:t>
            </w:r>
          </w:p>
        </w:tc>
      </w:tr>
      <w:tr w:rsidR="00102544" w:rsidRPr="00985458" w14:paraId="220F341F" w14:textId="77777777">
        <w:tc>
          <w:tcPr>
            <w:tcW w:w="2880" w:type="dxa"/>
          </w:tcPr>
          <w:p w14:paraId="71A29E06" w14:textId="77777777" w:rsidR="00102544" w:rsidRDefault="00300CCB">
            <w:r>
              <w:t>20h34-20h43</w:t>
            </w:r>
          </w:p>
        </w:tc>
        <w:tc>
          <w:tcPr>
            <w:tcW w:w="2880" w:type="dxa"/>
          </w:tcPr>
          <w:p w14:paraId="069538E8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</w:t>
            </w:r>
            <w:proofErr w:type="spellStart"/>
            <w:r>
              <w:t>Oblix</w:t>
            </w:r>
            <w:proofErr w:type="spellEnd"/>
            <w:r>
              <w:t xml:space="preserve"> at The Shard</w:t>
            </w:r>
          </w:p>
        </w:tc>
        <w:tc>
          <w:tcPr>
            <w:tcW w:w="2880" w:type="dxa"/>
          </w:tcPr>
          <w:p w14:paraId="25B4BEFA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:rsidRPr="00985458" w14:paraId="2CB43891" w14:textId="77777777">
        <w:tc>
          <w:tcPr>
            <w:tcW w:w="2880" w:type="dxa"/>
          </w:tcPr>
          <w:p w14:paraId="3C4F3EB0" w14:textId="77777777" w:rsidR="00102544" w:rsidRDefault="00300CCB">
            <w:r>
              <w:t>20h43-22h30</w:t>
            </w:r>
          </w:p>
        </w:tc>
        <w:tc>
          <w:tcPr>
            <w:tcW w:w="2880" w:type="dxa"/>
          </w:tcPr>
          <w:p w14:paraId="4724ACF8" w14:textId="77777777" w:rsidR="00102544" w:rsidRDefault="00300CCB">
            <w:proofErr w:type="spellStart"/>
            <w:r>
              <w:t>Oblix</w:t>
            </w:r>
            <w:proofErr w:type="spellEnd"/>
            <w:r>
              <w:t xml:space="preserve"> at The Shard</w:t>
            </w:r>
          </w:p>
        </w:tc>
        <w:tc>
          <w:tcPr>
            <w:tcW w:w="2880" w:type="dxa"/>
          </w:tcPr>
          <w:p w14:paraId="650C876C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Diner panoramique avec vue sur toute la ville.</w:t>
            </w:r>
          </w:p>
        </w:tc>
      </w:tr>
      <w:tr w:rsidR="00102544" w:rsidRPr="00985458" w14:paraId="03460BEB" w14:textId="77777777">
        <w:tc>
          <w:tcPr>
            <w:tcW w:w="2880" w:type="dxa"/>
          </w:tcPr>
          <w:p w14:paraId="18EACF98" w14:textId="77777777" w:rsidR="00102544" w:rsidRDefault="00300CCB">
            <w:r>
              <w:t>22h30-22h40</w:t>
            </w:r>
          </w:p>
        </w:tc>
        <w:tc>
          <w:tcPr>
            <w:tcW w:w="2880" w:type="dxa"/>
          </w:tcPr>
          <w:p w14:paraId="032AC78C" w14:textId="0D68C2C9" w:rsidR="00102544" w:rsidRDefault="00300CCB">
            <w:r>
              <w:t xml:space="preserve">Retour a </w:t>
            </w:r>
            <w:r w:rsidR="00E20F76">
              <w:t>d’hôtel</w:t>
            </w:r>
          </w:p>
        </w:tc>
        <w:tc>
          <w:tcPr>
            <w:tcW w:w="2880" w:type="dxa"/>
          </w:tcPr>
          <w:p w14:paraId="1B360AB9" w14:textId="3E5D8EB3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 xml:space="preserve">Marche 10 min jusqu'au </w:t>
            </w:r>
            <w:proofErr w:type="spellStart"/>
            <w:r w:rsidRPr="009B2556">
              <w:rPr>
                <w:lang w:val="fr-BE"/>
              </w:rPr>
              <w:t>Shard</w:t>
            </w:r>
            <w:proofErr w:type="spellEnd"/>
            <w:r w:rsidRPr="009B2556">
              <w:rPr>
                <w:lang w:val="fr-BE"/>
              </w:rPr>
              <w:t xml:space="preserve">, profiter des </w:t>
            </w:r>
            <w:r w:rsidR="00E20F76" w:rsidRPr="009B2556">
              <w:rPr>
                <w:lang w:val="fr-BE"/>
              </w:rPr>
              <w:t>élévateurs</w:t>
            </w:r>
            <w:r w:rsidRPr="009B2556">
              <w:rPr>
                <w:lang w:val="fr-BE"/>
              </w:rPr>
              <w:t xml:space="preserve"> panorama.</w:t>
            </w:r>
          </w:p>
        </w:tc>
      </w:tr>
    </w:tbl>
    <w:p w14:paraId="3143DD09" w14:textId="77777777" w:rsidR="00102544" w:rsidRPr="009B2556" w:rsidRDefault="00102544">
      <w:pPr>
        <w:rPr>
          <w:lang w:val="fr-BE"/>
        </w:rPr>
      </w:pPr>
    </w:p>
    <w:p w14:paraId="138371A0" w14:textId="77777777" w:rsidR="00102544" w:rsidRPr="00985458" w:rsidRDefault="00300CCB">
      <w:pPr>
        <w:rPr>
          <w:lang w:val="fr-BE"/>
        </w:rPr>
      </w:pPr>
      <w:r w:rsidRPr="009B2556">
        <w:rPr>
          <w:lang w:val="fr-BE"/>
        </w:rPr>
        <w:t xml:space="preserve">Carte interactive : </w:t>
      </w:r>
      <w:hyperlink r:id="rId8">
        <w:r w:rsidRPr="009B2556">
          <w:rPr>
            <w:color w:val="0000FF"/>
            <w:u w:val="single"/>
            <w:lang w:val="fr-BE"/>
          </w:rPr>
          <w:t>day_3_mardi_30_decembre_panoramas_trafalgar_square_grandes_maisons_londoniennes.html</w:t>
        </w:r>
      </w:hyperlink>
    </w:p>
    <w:p w14:paraId="31646E0B" w14:textId="77777777" w:rsidR="00350481" w:rsidRPr="00985458" w:rsidRDefault="00350481">
      <w:pPr>
        <w:rPr>
          <w:lang w:val="fr-BE"/>
        </w:rPr>
      </w:pPr>
    </w:p>
    <w:p w14:paraId="12A98375" w14:textId="77777777" w:rsidR="00350481" w:rsidRPr="00985458" w:rsidRDefault="00350481">
      <w:pPr>
        <w:rPr>
          <w:lang w:val="fr-BE"/>
        </w:rPr>
      </w:pPr>
    </w:p>
    <w:p w14:paraId="7A7147DB" w14:textId="77777777" w:rsidR="00350481" w:rsidRPr="00985458" w:rsidRDefault="00350481">
      <w:pPr>
        <w:rPr>
          <w:lang w:val="fr-BE"/>
        </w:rPr>
      </w:pPr>
    </w:p>
    <w:p w14:paraId="02061B10" w14:textId="77777777" w:rsidR="00350481" w:rsidRPr="00985458" w:rsidRDefault="00350481">
      <w:pPr>
        <w:rPr>
          <w:lang w:val="fr-BE"/>
        </w:rPr>
      </w:pPr>
    </w:p>
    <w:p w14:paraId="67EDB41F" w14:textId="77777777" w:rsidR="00350481" w:rsidRPr="00985458" w:rsidRDefault="00350481">
      <w:pPr>
        <w:rPr>
          <w:lang w:val="fr-BE"/>
        </w:rPr>
      </w:pPr>
    </w:p>
    <w:p w14:paraId="6D89E594" w14:textId="77777777" w:rsidR="00350481" w:rsidRPr="009B2556" w:rsidRDefault="00350481">
      <w:pPr>
        <w:rPr>
          <w:lang w:val="fr-BE"/>
        </w:rPr>
      </w:pPr>
    </w:p>
    <w:p w14:paraId="34AAB8F4" w14:textId="77777777" w:rsidR="00102544" w:rsidRPr="009B2556" w:rsidRDefault="00102544">
      <w:pPr>
        <w:rPr>
          <w:lang w:val="fr-BE"/>
        </w:rPr>
      </w:pPr>
    </w:p>
    <w:p w14:paraId="14863A77" w14:textId="77777777" w:rsidR="00102544" w:rsidRPr="009B2556" w:rsidRDefault="00300CCB">
      <w:pPr>
        <w:pStyle w:val="ItineraryHeading"/>
        <w:rPr>
          <w:lang w:val="fr-BE"/>
        </w:rPr>
      </w:pPr>
      <w:r>
        <w:lastRenderedPageBreak/>
        <w:t>🗓️</w:t>
      </w:r>
      <w:r w:rsidRPr="009B2556">
        <w:rPr>
          <w:lang w:val="fr-BE"/>
        </w:rPr>
        <w:t xml:space="preserve"> </w:t>
      </w:r>
      <w:proofErr w:type="gramStart"/>
      <w:r w:rsidRPr="009B2556">
        <w:rPr>
          <w:lang w:val="fr-BE"/>
        </w:rPr>
        <w:t>Mercredi  31</w:t>
      </w:r>
      <w:proofErr w:type="gramEnd"/>
      <w:r w:rsidRPr="009B2556">
        <w:rPr>
          <w:lang w:val="fr-BE"/>
        </w:rPr>
        <w:t xml:space="preserve"> décembre – </w:t>
      </w:r>
      <w:proofErr w:type="gramStart"/>
      <w:r w:rsidRPr="009B2556">
        <w:rPr>
          <w:lang w:val="fr-BE"/>
        </w:rPr>
        <w:t>Derniers</w:t>
      </w:r>
      <w:proofErr w:type="gramEnd"/>
      <w:r w:rsidRPr="009B2556">
        <w:rPr>
          <w:lang w:val="fr-BE"/>
        </w:rPr>
        <w:t xml:space="preserve"> panoramas &amp; départ</w:t>
      </w:r>
    </w:p>
    <w:p w14:paraId="7C7DA831" w14:textId="77777777" w:rsidR="00102544" w:rsidRDefault="00300CCB">
      <w:proofErr w:type="spellStart"/>
      <w:proofErr w:type="gramStart"/>
      <w:r>
        <w:t>Optimisations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activites</w:t>
      </w:r>
      <w:proofErr w:type="spellEnd"/>
      <w:r>
        <w:t xml:space="preserve"> regroupees </w:t>
      </w:r>
      <w:proofErr w:type="spellStart"/>
      <w:r>
        <w:t>ailleurs</w:t>
      </w:r>
      <w:proofErr w:type="spellEnd"/>
      <w:r>
        <w:t xml:space="preserve"> (</w:t>
      </w:r>
      <w:proofErr w:type="spellStart"/>
      <w:r>
        <w:t>citizenM</w:t>
      </w:r>
      <w:proofErr w:type="spellEnd"/>
      <w:r>
        <w:t xml:space="preserve"> London Bankside)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2544" w14:paraId="7AE59189" w14:textId="77777777">
        <w:tc>
          <w:tcPr>
            <w:tcW w:w="2880" w:type="dxa"/>
          </w:tcPr>
          <w:p w14:paraId="7BAA4C25" w14:textId="77777777" w:rsidR="00102544" w:rsidRDefault="00300CCB">
            <w:proofErr w:type="spellStart"/>
            <w:r>
              <w:t>Horaire</w:t>
            </w:r>
            <w:proofErr w:type="spellEnd"/>
          </w:p>
        </w:tc>
        <w:tc>
          <w:tcPr>
            <w:tcW w:w="2880" w:type="dxa"/>
          </w:tcPr>
          <w:p w14:paraId="4F381A75" w14:textId="77777777" w:rsidR="00102544" w:rsidRDefault="00300CCB">
            <w:r>
              <w:t>Moment</w:t>
            </w:r>
          </w:p>
        </w:tc>
        <w:tc>
          <w:tcPr>
            <w:tcW w:w="2880" w:type="dxa"/>
          </w:tcPr>
          <w:p w14:paraId="365BCD73" w14:textId="77777777" w:rsidR="00102544" w:rsidRDefault="00300CCB">
            <w:r>
              <w:t>Ambiance</w:t>
            </w:r>
          </w:p>
        </w:tc>
      </w:tr>
      <w:tr w:rsidR="00102544" w:rsidRPr="00985458" w14:paraId="35A688F9" w14:textId="77777777">
        <w:tc>
          <w:tcPr>
            <w:tcW w:w="2880" w:type="dxa"/>
          </w:tcPr>
          <w:p w14:paraId="540D3007" w14:textId="77777777" w:rsidR="00102544" w:rsidRDefault="00300CCB">
            <w:r>
              <w:t>07h00-07h08</w:t>
            </w:r>
          </w:p>
        </w:tc>
        <w:tc>
          <w:tcPr>
            <w:tcW w:w="2880" w:type="dxa"/>
          </w:tcPr>
          <w:p w14:paraId="18F84EBE" w14:textId="77777777" w:rsidR="00102544" w:rsidRDefault="00300CCB">
            <w:proofErr w:type="spellStart"/>
            <w:r>
              <w:t>Trajet</w:t>
            </w:r>
            <w:proofErr w:type="spellEnd"/>
            <w:r>
              <w:t xml:space="preserve"> vers The Gentlemen Baristas Bankside</w:t>
            </w:r>
          </w:p>
        </w:tc>
        <w:tc>
          <w:tcPr>
            <w:tcW w:w="2880" w:type="dxa"/>
          </w:tcPr>
          <w:p w14:paraId="08F18C78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14:paraId="50E8880F" w14:textId="77777777">
        <w:tc>
          <w:tcPr>
            <w:tcW w:w="2880" w:type="dxa"/>
          </w:tcPr>
          <w:p w14:paraId="50E186D5" w14:textId="77777777" w:rsidR="00102544" w:rsidRDefault="00300CCB">
            <w:r>
              <w:t>07h08-08h23</w:t>
            </w:r>
          </w:p>
        </w:tc>
        <w:tc>
          <w:tcPr>
            <w:tcW w:w="2880" w:type="dxa"/>
          </w:tcPr>
          <w:p w14:paraId="76FE7311" w14:textId="77777777" w:rsidR="00102544" w:rsidRDefault="00300CCB">
            <w:r>
              <w:t>The Gentlemen Baristas Bankside</w:t>
            </w:r>
          </w:p>
        </w:tc>
        <w:tc>
          <w:tcPr>
            <w:tcW w:w="2880" w:type="dxa"/>
          </w:tcPr>
          <w:p w14:paraId="1A913D47" w14:textId="77777777" w:rsidR="00102544" w:rsidRDefault="00300CCB">
            <w:r>
              <w:t xml:space="preserve">Pause </w:t>
            </w:r>
            <w:proofErr w:type="spellStart"/>
            <w:r>
              <w:t>gourmande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douceur.</w:t>
            </w:r>
          </w:p>
        </w:tc>
      </w:tr>
      <w:tr w:rsidR="00102544" w:rsidRPr="00985458" w14:paraId="0E384869" w14:textId="77777777">
        <w:tc>
          <w:tcPr>
            <w:tcW w:w="2880" w:type="dxa"/>
          </w:tcPr>
          <w:p w14:paraId="03B89B4B" w14:textId="77777777" w:rsidR="00102544" w:rsidRDefault="00300CCB">
            <w:r>
              <w:t>08h23-08h31</w:t>
            </w:r>
          </w:p>
        </w:tc>
        <w:tc>
          <w:tcPr>
            <w:tcW w:w="2880" w:type="dxa"/>
          </w:tcPr>
          <w:p w14:paraId="5C2A38AD" w14:textId="7D5B6FDE" w:rsidR="00102544" w:rsidRDefault="00300CCB">
            <w:r>
              <w:t xml:space="preserve">Retour a </w:t>
            </w:r>
            <w:r w:rsidR="00037F42">
              <w:t>d’hôtel</w:t>
            </w:r>
          </w:p>
        </w:tc>
        <w:tc>
          <w:tcPr>
            <w:tcW w:w="2880" w:type="dxa"/>
          </w:tcPr>
          <w:p w14:paraId="5ACD3A09" w14:textId="77777777" w:rsidR="00102544" w:rsidRPr="009B2556" w:rsidRDefault="00300CCB">
            <w:pPr>
              <w:rPr>
                <w:lang w:val="fr-BE"/>
              </w:rPr>
            </w:pPr>
            <w:r w:rsidRPr="009B2556">
              <w:rPr>
                <w:lang w:val="fr-BE"/>
              </w:rPr>
              <w:t>Petite marche ou trajet rapide (&lt;= 15 min).</w:t>
            </w:r>
          </w:p>
        </w:tc>
      </w:tr>
      <w:tr w:rsidR="00102544" w14:paraId="553802CB" w14:textId="77777777">
        <w:tc>
          <w:tcPr>
            <w:tcW w:w="2880" w:type="dxa"/>
          </w:tcPr>
          <w:p w14:paraId="203E8F28" w14:textId="77777777" w:rsidR="00102544" w:rsidRDefault="00300CCB">
            <w:r>
              <w:t>08h31-09h46</w:t>
            </w:r>
          </w:p>
        </w:tc>
        <w:tc>
          <w:tcPr>
            <w:tcW w:w="2880" w:type="dxa"/>
          </w:tcPr>
          <w:p w14:paraId="1B06AF0D" w14:textId="77777777" w:rsidR="00102544" w:rsidRDefault="00300CCB">
            <w:proofErr w:type="spellStart"/>
            <w:r>
              <w:t>Transfert</w:t>
            </w:r>
            <w:proofErr w:type="spellEnd"/>
            <w:r>
              <w:t xml:space="preserve"> vers Heathrow</w:t>
            </w:r>
          </w:p>
        </w:tc>
        <w:tc>
          <w:tcPr>
            <w:tcW w:w="2880" w:type="dxa"/>
          </w:tcPr>
          <w:p w14:paraId="6A763E11" w14:textId="77777777" w:rsidR="00102544" w:rsidRDefault="00300CCB">
            <w:r>
              <w:t xml:space="preserve">Heathrow Express </w:t>
            </w:r>
            <w:proofErr w:type="spellStart"/>
            <w:r>
              <w:t>jusqu'a</w:t>
            </w:r>
            <w:proofErr w:type="spellEnd"/>
            <w:r>
              <w:t xml:space="preserve"> Paddington </w:t>
            </w:r>
            <w:proofErr w:type="spellStart"/>
            <w:r>
              <w:t>puis</w:t>
            </w:r>
            <w:proofErr w:type="spellEnd"/>
            <w:r>
              <w:t xml:space="preserve"> taxi/metro (75 min).</w:t>
            </w:r>
          </w:p>
        </w:tc>
      </w:tr>
      <w:tr w:rsidR="00102544" w14:paraId="74715A23" w14:textId="77777777">
        <w:tc>
          <w:tcPr>
            <w:tcW w:w="2880" w:type="dxa"/>
          </w:tcPr>
          <w:p w14:paraId="60CFFFCF" w14:textId="77777777" w:rsidR="00102544" w:rsidRDefault="00300CCB">
            <w:r>
              <w:t>09h46-10h31</w:t>
            </w:r>
          </w:p>
        </w:tc>
        <w:tc>
          <w:tcPr>
            <w:tcW w:w="2880" w:type="dxa"/>
          </w:tcPr>
          <w:p w14:paraId="26958EC7" w14:textId="77777777" w:rsidR="00102544" w:rsidRDefault="00300CCB">
            <w:proofErr w:type="spellStart"/>
            <w:r>
              <w:t>Formalites</w:t>
            </w:r>
            <w:proofErr w:type="spellEnd"/>
            <w:r>
              <w:t xml:space="preserve"> de depart</w:t>
            </w:r>
          </w:p>
        </w:tc>
        <w:tc>
          <w:tcPr>
            <w:tcW w:w="2880" w:type="dxa"/>
          </w:tcPr>
          <w:p w14:paraId="52933552" w14:textId="77777777" w:rsidR="00102544" w:rsidRDefault="00300CCB">
            <w:proofErr w:type="spellStart"/>
            <w:r>
              <w:t>Enregistrement</w:t>
            </w:r>
            <w:proofErr w:type="spellEnd"/>
            <w:r>
              <w:t xml:space="preserve"> et </w:t>
            </w:r>
            <w:proofErr w:type="spellStart"/>
            <w:r>
              <w:t>controle</w:t>
            </w:r>
            <w:proofErr w:type="spellEnd"/>
            <w:r>
              <w:t xml:space="preserve"> </w:t>
            </w:r>
            <w:proofErr w:type="spellStart"/>
            <w:r>
              <w:t>securite</w:t>
            </w:r>
            <w:proofErr w:type="spellEnd"/>
            <w:r>
              <w:t>.</w:t>
            </w:r>
          </w:p>
        </w:tc>
      </w:tr>
    </w:tbl>
    <w:p w14:paraId="3B9BD844" w14:textId="77777777" w:rsidR="00102544" w:rsidRDefault="00102544"/>
    <w:p w14:paraId="64C483BD" w14:textId="77777777" w:rsidR="00102544" w:rsidRDefault="00300CCB">
      <w:r>
        <w:t xml:space="preserve">Carte interactive : </w:t>
      </w:r>
      <w:hyperlink r:id="rId9">
        <w:r>
          <w:rPr>
            <w:color w:val="0000FF"/>
            <w:u w:val="single"/>
          </w:rPr>
          <w:t>day_4_mercredi_31_decembre_derniers_panoramas_depart.html</w:t>
        </w:r>
      </w:hyperlink>
    </w:p>
    <w:p w14:paraId="61FEDE19" w14:textId="77777777" w:rsidR="00102544" w:rsidRDefault="00102544"/>
    <w:sectPr w:rsidR="001025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496689">
    <w:abstractNumId w:val="8"/>
  </w:num>
  <w:num w:numId="2" w16cid:durableId="213590721">
    <w:abstractNumId w:val="6"/>
  </w:num>
  <w:num w:numId="3" w16cid:durableId="367490275">
    <w:abstractNumId w:val="5"/>
  </w:num>
  <w:num w:numId="4" w16cid:durableId="1858276590">
    <w:abstractNumId w:val="4"/>
  </w:num>
  <w:num w:numId="5" w16cid:durableId="1567373229">
    <w:abstractNumId w:val="7"/>
  </w:num>
  <w:num w:numId="6" w16cid:durableId="1943877078">
    <w:abstractNumId w:val="3"/>
  </w:num>
  <w:num w:numId="7" w16cid:durableId="1517766292">
    <w:abstractNumId w:val="2"/>
  </w:num>
  <w:num w:numId="8" w16cid:durableId="1579747835">
    <w:abstractNumId w:val="1"/>
  </w:num>
  <w:num w:numId="9" w16cid:durableId="196052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42"/>
    <w:rsid w:val="0006063C"/>
    <w:rsid w:val="000D42A5"/>
    <w:rsid w:val="00102544"/>
    <w:rsid w:val="0015074B"/>
    <w:rsid w:val="001857EB"/>
    <w:rsid w:val="001D4802"/>
    <w:rsid w:val="0029639D"/>
    <w:rsid w:val="00300CCB"/>
    <w:rsid w:val="00326F90"/>
    <w:rsid w:val="00350481"/>
    <w:rsid w:val="003F2C29"/>
    <w:rsid w:val="004436BE"/>
    <w:rsid w:val="00516DF3"/>
    <w:rsid w:val="00955194"/>
    <w:rsid w:val="00985458"/>
    <w:rsid w:val="009B2556"/>
    <w:rsid w:val="009F447A"/>
    <w:rsid w:val="00AA1D8D"/>
    <w:rsid w:val="00B47730"/>
    <w:rsid w:val="00C95A7E"/>
    <w:rsid w:val="00CB0664"/>
    <w:rsid w:val="00DA679D"/>
    <w:rsid w:val="00E20F76"/>
    <w:rsid w:val="00F62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14923A-1328-4C1D-9AEC-696A858B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tineraryHeading">
    <w:name w:val="Itinerary Heading"/>
    <w:basedOn w:val="Titr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xavier/OneDrive%20-%20S.A.%20Bricolux/Bureau/optimized_london/maps/day_3_mardi_30_decembre_panoramas_trafalgar_square_grandes_maisons_londoniennes.html" TargetMode="External"/><Relationship Id="rId3" Type="http://schemas.openxmlformats.org/officeDocument/2006/relationships/styles" Target="styles.xml"/><Relationship Id="rId7" Type="http://schemas.openxmlformats.org/officeDocument/2006/relationships/hyperlink" Target="file:///C:/Users/xavier/OneDrive%20-%20S.A.%20Bricolux/Bureau/optimized_london/maps/day_2_lundi_29_decembre_mayfair_hyde_park_winter_wonderland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/Users/xavier/OneDrive%20-%20S.A.%20Bricolux/Bureau/optimized_london/maps/day_1_dimanche_28_decembre_south_bank_illuminations_du_west_end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/Users/xavier/OneDrive%20-%20S.A.%20Bricolux/Bureau/optimized_london/maps/day_4_mercredi_31_decembre_derniers_panoramas_dep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1070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Collard</cp:lastModifiedBy>
  <cp:revision>22</cp:revision>
  <dcterms:created xsi:type="dcterms:W3CDTF">2013-12-23T23:15:00Z</dcterms:created>
  <dcterms:modified xsi:type="dcterms:W3CDTF">2025-11-03T13:59:00Z</dcterms:modified>
  <cp:category/>
</cp:coreProperties>
</file>